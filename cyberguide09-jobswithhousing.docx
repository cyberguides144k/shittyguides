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JOBS THAT COME WITH SOMEWHERE TO LIVE</w:t>
      </w:r>
    </w:p>
    <w:p>
      <w:pPr>
        <w:jc w:val="center"/>
      </w:pPr>
      <w:r>
        <w:rPr>
          <w:b/>
          <w:sz w:val="26"/>
        </w:rPr>
        <w:t>A U.S. Field Guide to Employment, Work Exchange &amp; Live-On-Site Opportunities</w:t>
      </w:r>
    </w:p>
    <w:p>
      <w:pPr>
        <w:jc w:val="center"/>
      </w:pPr>
      <w:r>
        <w:t>For people who need income and housing at the same time - including people relocating with very little money.</w:t>
      </w:r>
    </w:p>
    <w:tbl>
      <w:tblPr>
        <w:tblStyle w:val="TableGrid"/>
        <w:tblW w:type="auto" w:w="0"/>
        <w:jc w:val="center"/>
        <w:tblLook w:firstColumn="1" w:firstRow="1" w:lastColumn="0" w:lastRow="0" w:noHBand="0" w:noVBand="1" w:val="04A0"/>
      </w:tblPr>
      <w:tblGrid>
        <w:gridCol w:w="10224"/>
      </w:tblGrid>
      <w:tr>
        <w:tc>
          <w:tcPr>
            <w:tcW w:type="dxa" w:w="10224"/>
            <w:vAlign w:val="center"/>
          </w:tcPr>
          <w:p>
            <w:r>
              <w:rPr>
                <w:b/>
              </w:rPr>
              <w:t>THE CORE IDEA</w:t>
            </w:r>
          </w:p>
          <w:p>
            <w:r>
              <w:t>Instead of solving employment first and housing second, look for situations where the job itself solves part or all of the housing problem. Employer-provided housing can be a private apartment, cottage, cabin, bunkhouse, dorm room, RV site, trailer, staff housing, room in a private home, or discounted company housing.</w:t>
            </w:r>
          </w:p>
        </w:tc>
      </w:tr>
    </w:tbl>
    <w:p>
      <w:r>
        <w:rPr>
          <w:b/>
        </w:rPr>
        <w:t xml:space="preserve">IMPORTANT: </w:t>
      </w:r>
      <w:r>
        <w:t>This guide covers several different economic arrangements. Some are ordinary paid employment. Some provide wages plus housing. Some provide housing at a discounted cost. Some are work-for-housing arrangements with little or no cash pay. Others are volunteer/cultural exchanges. Read the compensation terms carefully before accepting anything.</w:t>
      </w:r>
    </w:p>
    <w:p>
      <w:r>
        <w:rPr>
          <w:b/>
        </w:rPr>
        <w:t xml:space="preserve">CURRENTNESS: </w:t>
      </w:r>
      <w:r>
        <w:t>Individual jobs change constantly. The directories and search methods in this guide are designed to remain useful even after specific openings close. Always verify the current listing directly with the employer or host.</w:t>
      </w:r>
    </w:p>
    <w:p>
      <w:pPr>
        <w:pStyle w:val="Heading1"/>
      </w:pPr>
      <w:r>
        <w:t>CONTENTS</w:t>
      </w:r>
    </w:p>
    <w:p>
      <w:pPr>
        <w:pStyle w:val="ListBullet"/>
      </w:pPr>
      <w:r>
        <w:t>1. Understand the six basic housing-for-work arrangements</w:t>
      </w:r>
    </w:p>
    <w:p>
      <w:pPr>
        <w:pStyle w:val="ListBullet"/>
      </w:pPr>
      <w:r>
        <w:t>2. Fast decision guide: which route fits you?</w:t>
      </w:r>
    </w:p>
    <w:p>
      <w:pPr>
        <w:pStyle w:val="ListBullet"/>
      </w:pPr>
      <w:r>
        <w:t>3. National parks, resorts, lodges and concession jobs</w:t>
      </w:r>
    </w:p>
    <w:p>
      <w:pPr>
        <w:pStyle w:val="ListBullet"/>
      </w:pPr>
      <w:r>
        <w:t>4. Campgrounds, RV parks and campground hosting</w:t>
      </w:r>
    </w:p>
    <w:p>
      <w:pPr>
        <w:pStyle w:val="ListBullet"/>
      </w:pPr>
      <w:r>
        <w:t>5. Ranches, guest ranches, horse farms and animal properties</w:t>
      </w:r>
    </w:p>
    <w:p>
      <w:pPr>
        <w:pStyle w:val="ListBullet"/>
      </w:pPr>
      <w:r>
        <w:t>6. Farms, organic agriculture and farm apprenticeships</w:t>
      </w:r>
    </w:p>
    <w:p>
      <w:pPr>
        <w:pStyle w:val="ListBullet"/>
      </w:pPr>
      <w:r>
        <w:t>7. Property caretakers, estate caretakers and land stewards</w:t>
      </w:r>
    </w:p>
    <w:p>
      <w:pPr>
        <w:pStyle w:val="ListBullet"/>
      </w:pPr>
      <w:r>
        <w:t>8. Resident apartment/property managers</w:t>
      </w:r>
    </w:p>
    <w:p>
      <w:pPr>
        <w:pStyle w:val="ListBullet"/>
      </w:pPr>
      <w:r>
        <w:t>9. Self-storage resident managers</w:t>
      </w:r>
    </w:p>
    <w:p>
      <w:pPr>
        <w:pStyle w:val="ListBullet"/>
      </w:pPr>
      <w:r>
        <w:t>10. Motels, inns, hostels and small hospitality properties</w:t>
      </w:r>
    </w:p>
    <w:p>
      <w:pPr>
        <w:pStyle w:val="ListBullet"/>
      </w:pPr>
      <w:r>
        <w:t>11. Live-in caregiver and companion positions</w:t>
      </w:r>
    </w:p>
    <w:p>
      <w:pPr>
        <w:pStyle w:val="ListBullet"/>
      </w:pPr>
      <w:r>
        <w:t>12. Nanny, family assistant and household staff positions</w:t>
      </w:r>
    </w:p>
    <w:p>
      <w:pPr>
        <w:pStyle w:val="ListBullet"/>
      </w:pPr>
      <w:r>
        <w:t>13. Retreat centers, camps, spiritual centers and conference properties</w:t>
      </w:r>
    </w:p>
    <w:p>
      <w:pPr>
        <w:pStyle w:val="ListBullet"/>
      </w:pPr>
      <w:r>
        <w:t>14. Outdoor education, environmental programs and youth camps</w:t>
      </w:r>
    </w:p>
    <w:p>
      <w:pPr>
        <w:pStyle w:val="ListBullet"/>
      </w:pPr>
      <w:r>
        <w:t>15. Marinas, fishing lodges, wilderness operations and remote tourism</w:t>
      </w:r>
    </w:p>
    <w:p>
      <w:pPr>
        <w:pStyle w:val="ListBullet"/>
      </w:pPr>
      <w:r>
        <w:t>16. Workaway, WWOOF, HelpX and work-exchange routes</w:t>
      </w:r>
    </w:p>
    <w:p>
      <w:pPr>
        <w:pStyle w:val="ListBullet"/>
      </w:pPr>
      <w:r>
        <w:t>17. House sitting and property sitting</w:t>
      </w:r>
    </w:p>
    <w:p>
      <w:pPr>
        <w:pStyle w:val="ListBullet"/>
      </w:pPr>
      <w:r>
        <w:t>18. Housing options that are not cash compensation</w:t>
      </w:r>
    </w:p>
    <w:p>
      <w:pPr>
        <w:pStyle w:val="ListBullet"/>
      </w:pPr>
      <w:r>
        <w:t>19. Applying with a child, partner or dependent</w:t>
      </w:r>
    </w:p>
    <w:p>
      <w:pPr>
        <w:pStyle w:val="ListBullet"/>
      </w:pPr>
      <w:r>
        <w:t>20. Applying when you have no rental history</w:t>
      </w:r>
    </w:p>
    <w:p>
      <w:pPr>
        <w:pStyle w:val="ListBullet"/>
      </w:pPr>
      <w:r>
        <w:t>21. Applying without a car</w:t>
      </w:r>
    </w:p>
    <w:p>
      <w:pPr>
        <w:pStyle w:val="ListBullet"/>
      </w:pPr>
      <w:r>
        <w:t>22. What to ask before accepting housing</w:t>
      </w:r>
    </w:p>
    <w:p>
      <w:pPr>
        <w:pStyle w:val="ListBullet"/>
      </w:pPr>
      <w:r>
        <w:t>23. How to calculate the real value of the offer</w:t>
      </w:r>
    </w:p>
    <w:p>
      <w:pPr>
        <w:pStyle w:val="ListBullet"/>
      </w:pPr>
      <w:r>
        <w:t>24. Labor rights when housing is part of compensation</w:t>
      </w:r>
    </w:p>
    <w:p>
      <w:pPr>
        <w:pStyle w:val="ListBullet"/>
      </w:pPr>
      <w:r>
        <w:t>25. Scam and exploitation warning signs</w:t>
      </w:r>
    </w:p>
    <w:p>
      <w:pPr>
        <w:pStyle w:val="ListBullet"/>
      </w:pPr>
      <w:r>
        <w:t>26. Search terms that uncover hidden opportunities</w:t>
      </w:r>
    </w:p>
    <w:p>
      <w:pPr>
        <w:pStyle w:val="ListBullet"/>
      </w:pPr>
      <w:r>
        <w:t>27. Nationwide job boards and directories</w:t>
      </w:r>
    </w:p>
    <w:p>
      <w:pPr>
        <w:pStyle w:val="ListBullet"/>
      </w:pPr>
      <w:r>
        <w:t>28. A 48-hour search strategy</w:t>
      </w:r>
    </w:p>
    <w:p>
      <w:pPr>
        <w:pStyle w:val="ListBullet"/>
      </w:pPr>
      <w:r>
        <w:t>29. Application and outreach templates</w:t>
      </w:r>
    </w:p>
    <w:p>
      <w:pPr>
        <w:pStyle w:val="ListBullet"/>
      </w:pPr>
      <w:r>
        <w:t>30. Before-you-travel verification checklist</w:t>
      </w:r>
    </w:p>
    <w:p>
      <w:pPr>
        <w:pStyle w:val="Heading1"/>
      </w:pPr>
      <w:r>
        <w:t>1. UNDERSTAND THE SIX BASIC ARRANGEMENTS</w:t>
      </w:r>
    </w:p>
    <w:p>
      <w:pPr>
        <w:pStyle w:val="Heading2"/>
      </w:pPr>
      <w:r>
        <w:t>PAID JOB + FREE HOUSING</w:t>
      </w:r>
    </w:p>
    <w:p>
      <w:r>
        <w:t>You receive ordinary wages and the employer provides housing at no charge. This is the strongest economic arrangement when available.</w:t>
      </w:r>
    </w:p>
    <w:p>
      <w:pPr>
        <w:pStyle w:val="Heading2"/>
      </w:pPr>
      <w:r>
        <w:t>PAID JOB + LOW-COST EMPLOYEE HOUSING</w:t>
      </w:r>
    </w:p>
    <w:p>
      <w:r>
        <w:t>You earn wages but a fixed housing/meal amount is deducted from your paycheck or paid separately. Common in national parks, ski resorts and remote lodges.</w:t>
      </w:r>
    </w:p>
    <w:p>
      <w:pPr>
        <w:pStyle w:val="Heading2"/>
      </w:pPr>
      <w:r>
        <w:t>PAID JOB + ON-SITE APARTMENT/COTTAGE AS PART OF COMPENSATION</w:t>
      </w:r>
    </w:p>
    <w:p>
      <w:r>
        <w:t>Common with resident managers, property caretakers, self-storage managers, estate staff and some farm/ranch positions.</w:t>
      </w:r>
    </w:p>
    <w:p>
      <w:pPr>
        <w:pStyle w:val="Heading2"/>
      </w:pPr>
      <w:r>
        <w:t>PART-TIME WORK IN EXCHANGE FOR HOUSING</w:t>
      </w:r>
    </w:p>
    <w:p>
      <w:r>
        <w:t>You perform a defined number of hours for a room, cottage, RV site or apartment. Cash pay may be small or nonexistent.</w:t>
      </w:r>
    </w:p>
    <w:p>
      <w:pPr>
        <w:pStyle w:val="Heading2"/>
      </w:pPr>
      <w:r>
        <w:t>ROOM + BOARD WORK EXCHANGE</w:t>
      </w:r>
    </w:p>
    <w:p>
      <w:r>
        <w:t>Accommodation and food are exchanged for participation/help. WWOOF and many Workaway arrangements fall here. These are not automatically employment relationships.</w:t>
      </w:r>
    </w:p>
    <w:p>
      <w:pPr>
        <w:pStyle w:val="Heading2"/>
      </w:pPr>
      <w:r>
        <w:t>VOLUNTEER/RESIDENT PROGRAM</w:t>
      </w:r>
    </w:p>
    <w:p>
      <w:r>
        <w:t>A nonprofit, retreat center, camp or community may provide lodging and meals to resident volunteers. Stipends vary and some programs are unpaid.</w:t>
      </w:r>
    </w:p>
    <w:p>
      <w:pPr>
        <w:pStyle w:val="Heading1"/>
      </w:pPr>
      <w:r>
        <w:t>2. FAST DECISION GUIDE: WHICH ROUTE FITS YOU?</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Your situation</w:t>
            </w:r>
          </w:p>
        </w:tc>
        <w:tc>
          <w:tcPr>
            <w:tcW w:type="dxa" w:w="3408"/>
          </w:tcPr>
          <w:p>
            <w:r>
              <w:t>Best categories to search first</w:t>
            </w:r>
          </w:p>
        </w:tc>
        <w:tc>
          <w:tcPr>
            <w:tcW w:type="dxa" w:w="3408"/>
          </w:tcPr>
          <w:p>
            <w:r>
              <w:t>Why</w:t>
            </w:r>
          </w:p>
        </w:tc>
      </w:tr>
      <w:tr>
        <w:tc>
          <w:tcPr>
            <w:tcW w:type="dxa" w:w="3408"/>
          </w:tcPr>
          <w:p>
            <w:r>
              <w:t>Need cash pay AND housing</w:t>
            </w:r>
          </w:p>
        </w:tc>
        <w:tc>
          <w:tcPr>
            <w:tcW w:type="dxa" w:w="3408"/>
          </w:tcPr>
          <w:p>
            <w:r>
              <w:t>National park/resort, ranch, caregiver, resident manager, seasonal lodge</w:t>
            </w:r>
          </w:p>
        </w:tc>
        <w:tc>
          <w:tcPr>
            <w:tcW w:type="dxa" w:w="3408"/>
          </w:tcPr>
          <w:p>
            <w:r>
              <w:t>Most likely to combine a paycheck with housing.</w:t>
            </w:r>
          </w:p>
        </w:tc>
      </w:tr>
      <w:tr>
        <w:tc>
          <w:tcPr>
            <w:tcW w:type="dxa" w:w="3408"/>
          </w:tcPr>
          <w:p>
            <w:r>
              <w:t>Need housing immediately; cash pay is secondary</w:t>
            </w:r>
          </w:p>
        </w:tc>
        <w:tc>
          <w:tcPr>
            <w:tcW w:type="dxa" w:w="3408"/>
          </w:tcPr>
          <w:p>
            <w:r>
              <w:t>Caretaker, work exchange, WWOOF, campground host, retreat residency</w:t>
            </w:r>
          </w:p>
        </w:tc>
        <w:tc>
          <w:tcPr>
            <w:tcW w:type="dxa" w:w="3408"/>
          </w:tcPr>
          <w:p>
            <w:r>
              <w:t>Housing may be the primary compensation.</w:t>
            </w:r>
          </w:p>
        </w:tc>
      </w:tr>
      <w:tr>
        <w:tc>
          <w:tcPr>
            <w:tcW w:type="dxa" w:w="3408"/>
          </w:tcPr>
          <w:p>
            <w:r>
              <w:t>Have a child/dependent</w:t>
            </w:r>
          </w:p>
        </w:tc>
        <w:tc>
          <w:tcPr>
            <w:tcW w:type="dxa" w:w="3408"/>
          </w:tcPr>
          <w:p>
            <w:r>
              <w:t>Family housing resort jobs, WWOOF kid-friendly hosts, private caretaker cottage, family assistant, farm/homestead arrangements</w:t>
            </w:r>
          </w:p>
        </w:tc>
        <w:tc>
          <w:tcPr>
            <w:tcW w:type="dxa" w:w="3408"/>
          </w:tcPr>
          <w:p>
            <w:r>
              <w:t>Separate/private housing is more realistic than worker dorms.</w:t>
            </w:r>
          </w:p>
        </w:tc>
      </w:tr>
      <w:tr>
        <w:tc>
          <w:tcPr>
            <w:tcW w:type="dxa" w:w="3408"/>
          </w:tcPr>
          <w:p>
            <w:r>
              <w:t>No car</w:t>
            </w:r>
          </w:p>
        </w:tc>
        <w:tc>
          <w:tcPr>
            <w:tcW w:type="dxa" w:w="3408"/>
          </w:tcPr>
          <w:p>
            <w:r>
              <w:t>National parks/resorts with employee shuttles, live-in caregiving, resident management, urban household positions</w:t>
            </w:r>
          </w:p>
        </w:tc>
        <w:tc>
          <w:tcPr>
            <w:tcW w:type="dxa" w:w="3408"/>
          </w:tcPr>
          <w:p>
            <w:r>
              <w:t>Work and housing are together or transportation may be provided.</w:t>
            </w:r>
          </w:p>
        </w:tc>
      </w:tr>
      <w:tr>
        <w:tc>
          <w:tcPr>
            <w:tcW w:type="dxa" w:w="3408"/>
          </w:tcPr>
          <w:p>
            <w:r>
              <w:t>Want rural life</w:t>
            </w:r>
          </w:p>
        </w:tc>
        <w:tc>
          <w:tcPr>
            <w:tcW w:type="dxa" w:w="3408"/>
          </w:tcPr>
          <w:p>
            <w:r>
              <w:t>RanchWork, farms, WWOOF, caretaking, campground jobs</w:t>
            </w:r>
          </w:p>
        </w:tc>
        <w:tc>
          <w:tcPr>
            <w:tcW w:type="dxa" w:w="3408"/>
          </w:tcPr>
          <w:p>
            <w:r>
              <w:t>Housing is common because worksites are remote.</w:t>
            </w:r>
          </w:p>
        </w:tc>
      </w:tr>
      <w:tr>
        <w:tc>
          <w:tcPr>
            <w:tcW w:type="dxa" w:w="3408"/>
          </w:tcPr>
          <w:p>
            <w:r>
              <w:t>Want year-round stability</w:t>
            </w:r>
          </w:p>
        </w:tc>
        <w:tc>
          <w:tcPr>
            <w:tcW w:type="dxa" w:w="3408"/>
          </w:tcPr>
          <w:p>
            <w:r>
              <w:t>Resident property manager, storage manager, private estate caretaker, live-in caregiver, year-round ranch/farm</w:t>
            </w:r>
          </w:p>
        </w:tc>
        <w:tc>
          <w:tcPr>
            <w:tcW w:type="dxa" w:w="3408"/>
          </w:tcPr>
          <w:p>
            <w:r>
              <w:t>Less dependent on tourist seasons.</w:t>
            </w:r>
          </w:p>
        </w:tc>
      </w:tr>
      <w:tr>
        <w:tc>
          <w:tcPr>
            <w:tcW w:type="dxa" w:w="3408"/>
          </w:tcPr>
          <w:p>
            <w:r>
              <w:t>Can work seasonally and relocate</w:t>
            </w:r>
          </w:p>
        </w:tc>
        <w:tc>
          <w:tcPr>
            <w:tcW w:type="dxa" w:w="3408"/>
          </w:tcPr>
          <w:p>
            <w:r>
              <w:t>CoolWorks, Aramark Destinations, Delaware North, Xanterra, guest ranches, camps</w:t>
            </w:r>
          </w:p>
        </w:tc>
        <w:tc>
          <w:tcPr>
            <w:tcW w:type="dxa" w:w="3408"/>
          </w:tcPr>
          <w:p>
            <w:r>
              <w:t>Large seasonal hiring pipelines regularly include housing.</w:t>
            </w:r>
          </w:p>
        </w:tc>
      </w:tr>
      <w:tr>
        <w:tc>
          <w:tcPr>
            <w:tcW w:type="dxa" w:w="3408"/>
          </w:tcPr>
          <w:p>
            <w:r>
              <w:t>Have little formal experience</w:t>
            </w:r>
          </w:p>
        </w:tc>
        <w:tc>
          <w:tcPr>
            <w:tcW w:type="dxa" w:w="3408"/>
          </w:tcPr>
          <w:p>
            <w:r>
              <w:t>Housekeeping, food service, campground cleaning, ranch hand, grounds, seasonal hospitality, farm exchange</w:t>
            </w:r>
          </w:p>
        </w:tc>
        <w:tc>
          <w:tcPr>
            <w:tcW w:type="dxa" w:w="3408"/>
          </w:tcPr>
          <w:p>
            <w:r>
              <w:t>Many openings emphasize reliability more than credentials.</w:t>
            </w:r>
          </w:p>
        </w:tc>
      </w:tr>
    </w:tbl>
    <w:p>
      <w:pPr>
        <w:pStyle w:val="Heading1"/>
      </w:pPr>
      <w:r>
        <w:t>3. NATIONAL PARKS, RESORTS, LODGES &amp; CONCESSION JOBS</w:t>
      </w:r>
    </w:p>
    <w:p>
      <w:r>
        <w:t>This is one of the largest established pipelines for jobs with employee housing. National parks themselves are federal lands, but many hotels, restaurants, stores, marinas and visitor services inside or near parks are operated by private concession companies.</w:t>
      </w:r>
    </w:p>
    <w:p>
      <w:pPr>
        <w:pStyle w:val="Heading2"/>
      </w:pPr>
      <w:r>
        <w:t>Common jobs</w:t>
      </w:r>
    </w:p>
    <w:p>
      <w:pPr>
        <w:pStyle w:val="ListBullet"/>
      </w:pPr>
      <w:r>
        <w:t>Housekeeping / room attendant</w:t>
      </w:r>
    </w:p>
    <w:p>
      <w:pPr>
        <w:pStyle w:val="ListBullet"/>
      </w:pPr>
      <w:r>
        <w:t>Dishwasher / steward</w:t>
      </w:r>
    </w:p>
    <w:p>
      <w:pPr>
        <w:pStyle w:val="ListBullet"/>
      </w:pPr>
      <w:r>
        <w:t>Cook / prep cook</w:t>
      </w:r>
    </w:p>
    <w:p>
      <w:pPr>
        <w:pStyle w:val="ListBullet"/>
      </w:pPr>
      <w:r>
        <w:t>Restaurant server / host</w:t>
      </w:r>
    </w:p>
    <w:p>
      <w:pPr>
        <w:pStyle w:val="ListBullet"/>
      </w:pPr>
      <w:r>
        <w:t>Retail associate</w:t>
      </w:r>
    </w:p>
    <w:p>
      <w:pPr>
        <w:pStyle w:val="ListBullet"/>
      </w:pPr>
      <w:r>
        <w:t>Front desk / reservations</w:t>
      </w:r>
    </w:p>
    <w:p>
      <w:pPr>
        <w:pStyle w:val="ListBullet"/>
      </w:pPr>
      <w:r>
        <w:t>Laundry</w:t>
      </w:r>
    </w:p>
    <w:p>
      <w:pPr>
        <w:pStyle w:val="ListBullet"/>
      </w:pPr>
      <w:r>
        <w:t>Maintenance</w:t>
      </w:r>
    </w:p>
    <w:p>
      <w:pPr>
        <w:pStyle w:val="ListBullet"/>
      </w:pPr>
      <w:r>
        <w:t>Grounds</w:t>
      </w:r>
    </w:p>
    <w:p>
      <w:pPr>
        <w:pStyle w:val="ListBullet"/>
      </w:pPr>
      <w:r>
        <w:t>Transportation / shuttle driver</w:t>
      </w:r>
    </w:p>
    <w:p>
      <w:pPr>
        <w:pStyle w:val="ListBullet"/>
      </w:pPr>
      <w:r>
        <w:t>Marina or recreation staff</w:t>
      </w:r>
    </w:p>
    <w:p>
      <w:pPr>
        <w:pStyle w:val="ListBullet"/>
      </w:pPr>
      <w:r>
        <w:t>Security</w:t>
      </w:r>
    </w:p>
    <w:p>
      <w:pPr>
        <w:pStyle w:val="ListBullet"/>
      </w:pPr>
      <w:r>
        <w:t>Administrative roles</w:t>
      </w:r>
    </w:p>
    <w:p>
      <w:pPr>
        <w:pStyle w:val="ListBullet"/>
      </w:pPr>
      <w:r>
        <w:t>Supervisory/management roles</w:t>
      </w:r>
    </w:p>
    <w:p>
      <w:pPr>
        <w:pStyle w:val="Heading2"/>
      </w:pPr>
      <w:r>
        <w:t>Housing usually looks like</w:t>
      </w:r>
    </w:p>
    <w:p>
      <w:pPr>
        <w:pStyle w:val="ListBullet"/>
      </w:pPr>
      <w:r>
        <w:t>Shared dormitory or staff housing</w:t>
      </w:r>
    </w:p>
    <w:p>
      <w:pPr>
        <w:pStyle w:val="ListBullet"/>
      </w:pPr>
      <w:r>
        <w:t>Shared cabin or apartment</w:t>
      </w:r>
    </w:p>
    <w:p>
      <w:pPr>
        <w:pStyle w:val="ListBullet"/>
      </w:pPr>
      <w:r>
        <w:t>Bunkhouse</w:t>
      </w:r>
    </w:p>
    <w:p>
      <w:pPr>
        <w:pStyle w:val="ListBullet"/>
      </w:pPr>
      <w:r>
        <w:t>Single room in some locations</w:t>
      </w:r>
    </w:p>
    <w:p>
      <w:pPr>
        <w:pStyle w:val="ListBullet"/>
      </w:pPr>
      <w:r>
        <w:t>Occasional family housing</w:t>
      </w:r>
    </w:p>
    <w:p>
      <w:pPr>
        <w:pStyle w:val="ListBullet"/>
      </w:pPr>
      <w:r>
        <w:t>Payroll-deducted housing and/or meal plan</w:t>
      </w:r>
    </w:p>
    <w:p>
      <w:r>
        <w:t>Housing is often tied directly to employment. If the job ends, the right to remain in employee housing may end quickly, so always ask about move-out timing.</w:t>
      </w:r>
    </w:p>
    <w:p>
      <w:r>
        <w:rPr>
          <w:b/>
        </w:rPr>
        <w:t xml:space="preserve">CoolWorks - Jobs With Housing: </w:t>
      </w:r>
      <w:r>
        <w:t xml:space="preserve">A major current directory dedicated to seasonal/outdoor employers that provide housing. At the time this guide was prepared, it listed hundreds of housing-provided employers. </w:t>
      </w:r>
      <w:hyperlink r:id="rId9">
        <w:r>
          <w:rPr>
            <w:color w:val="0563C1"/>
            <w:u w:val="single"/>
          </w:rPr>
          <w:t>Open website</w:t>
        </w:r>
      </w:hyperlink>
    </w:p>
    <w:p>
      <w:r>
        <w:rPr>
          <w:b/>
        </w:rPr>
        <w:t xml:space="preserve">Aramark Destinations Careers: </w:t>
      </w:r>
      <w:r>
        <w:t xml:space="preserve">Search jobs at parks, lodges, resorts and marinas. Its current job search includes a 'Housing Available' field for eligible positions. </w:t>
      </w:r>
      <w:hyperlink r:id="rId10">
        <w:r>
          <w:rPr>
            <w:color w:val="0563C1"/>
            <w:u w:val="single"/>
          </w:rPr>
          <w:t>Open website</w:t>
        </w:r>
      </w:hyperlink>
    </w:p>
    <w:p>
      <w:r>
        <w:rPr>
          <w:b/>
        </w:rPr>
        <w:t xml:space="preserve">Delaware North Parks &amp; Resorts: </w:t>
      </w:r>
      <w:r>
        <w:t xml:space="preserve">Large national park/resort concession employer; its location pages identify properties where employee housing is available. </w:t>
      </w:r>
      <w:hyperlink r:id="rId11">
        <w:r>
          <w:rPr>
            <w:color w:val="0563C1"/>
            <w:u w:val="single"/>
          </w:rPr>
          <w:t>Open website</w:t>
        </w:r>
      </w:hyperlink>
    </w:p>
    <w:p>
      <w:r>
        <w:rPr>
          <w:b/>
        </w:rPr>
        <w:t xml:space="preserve">Xanterra Travel Collection Careers: </w:t>
      </w:r>
      <w:r>
        <w:t xml:space="preserve">Major operator of national park lodges/resorts. Search individual properties and confirm housing details for each job. </w:t>
      </w:r>
      <w:hyperlink r:id="rId12">
        <w:r>
          <w:rPr>
            <w:color w:val="0563C1"/>
            <w:u w:val="single"/>
          </w:rPr>
          <w:t>Open website</w:t>
        </w:r>
      </w:hyperlink>
    </w:p>
    <w:tbl>
      <w:tblPr>
        <w:tblStyle w:val="TableGrid"/>
        <w:tblW w:type="auto" w:w="0"/>
        <w:jc w:val="center"/>
        <w:tblLook w:firstColumn="1" w:firstRow="1" w:lastColumn="0" w:lastRow="0" w:noHBand="0" w:noVBand="1" w:val="04A0"/>
      </w:tblPr>
      <w:tblGrid>
        <w:gridCol w:w="10224"/>
      </w:tblGrid>
      <w:tr>
        <w:tc>
          <w:tcPr>
            <w:tcW w:type="dxa" w:w="10224"/>
            <w:vAlign w:val="center"/>
          </w:tcPr>
          <w:p>
            <w:r>
              <w:rPr>
                <w:b/>
              </w:rPr>
              <w:t>PROOF THAT FAMILY HOUSING EXISTS</w:t>
            </w:r>
          </w:p>
          <w:p>
            <w:r>
              <w:t>Do not assume all resort housing is single-worker dorm housing. Some current CoolWorks employer profiles explicitly mark 'Family housing available: Yes.' Others restrict housing to single occupancy. Ask before applying if dependents matter.</w:t>
            </w:r>
          </w:p>
        </w:tc>
      </w:tr>
    </w:tbl>
    <w:p>
      <w:pPr>
        <w:pStyle w:val="Heading1"/>
      </w:pPr>
      <w:r>
        <w:t>4. CAMPGROUNDS, RV PARKS &amp; CAMPGROUND HOSTING</w:t>
      </w:r>
    </w:p>
    <w:p>
      <w:r>
        <w:t>Campground jobs can provide an RV site, hookups, cabin, staff housing, wages, or some combination. This can work particularly well for someone who already owns an RV, but private parks sometimes have employee cabins or trailers.</w:t>
      </w:r>
    </w:p>
    <w:p>
      <w:pPr>
        <w:pStyle w:val="Heading2"/>
      </w:pPr>
      <w:r>
        <w:t>Search for</w:t>
      </w:r>
    </w:p>
    <w:p>
      <w:pPr>
        <w:pStyle w:val="ListBullet"/>
      </w:pPr>
      <w:r>
        <w:t>Campground host</w:t>
      </w:r>
    </w:p>
    <w:p>
      <w:pPr>
        <w:pStyle w:val="ListBullet"/>
      </w:pPr>
      <w:r>
        <w:t>Resident campground host</w:t>
      </w:r>
    </w:p>
    <w:p>
      <w:pPr>
        <w:pStyle w:val="ListBullet"/>
      </w:pPr>
      <w:r>
        <w:t>Work camper / workamper</w:t>
      </w:r>
    </w:p>
    <w:p>
      <w:pPr>
        <w:pStyle w:val="ListBullet"/>
      </w:pPr>
      <w:r>
        <w:t>Campground maintenance</w:t>
      </w:r>
    </w:p>
    <w:p>
      <w:pPr>
        <w:pStyle w:val="ListBullet"/>
      </w:pPr>
      <w:r>
        <w:t>RV park front desk</w:t>
      </w:r>
    </w:p>
    <w:p>
      <w:pPr>
        <w:pStyle w:val="ListBullet"/>
      </w:pPr>
      <w:r>
        <w:t>Campground housekeeping</w:t>
      </w:r>
    </w:p>
    <w:p>
      <w:pPr>
        <w:pStyle w:val="ListBullet"/>
      </w:pPr>
      <w:r>
        <w:t>Park store clerk</w:t>
      </w:r>
    </w:p>
    <w:p>
      <w:pPr>
        <w:pStyle w:val="ListBullet"/>
      </w:pPr>
      <w:r>
        <w:t>Reservation agent</w:t>
      </w:r>
    </w:p>
    <w:p>
      <w:pPr>
        <w:pStyle w:val="ListBullet"/>
      </w:pPr>
      <w:r>
        <w:t>Groundskeeper</w:t>
      </w:r>
    </w:p>
    <w:p>
      <w:pPr>
        <w:pStyle w:val="ListBullet"/>
      </w:pPr>
      <w:r>
        <w:t>Night host / security</w:t>
      </w:r>
    </w:p>
    <w:p>
      <w:pPr>
        <w:pStyle w:val="ListBullet"/>
      </w:pPr>
      <w:r>
        <w:t>Campground manager</w:t>
      </w:r>
    </w:p>
    <w:p>
      <w:pPr>
        <w:pStyle w:val="Heading2"/>
      </w:pPr>
      <w:r>
        <w:t>Compensation patterns</w:t>
      </w:r>
    </w:p>
    <w:p>
      <w:pPr>
        <w:pStyle w:val="ListBullet"/>
      </w:pPr>
      <w:r>
        <w:t>Free RV site in exchange for a fixed number of hours</w:t>
      </w:r>
    </w:p>
    <w:p>
      <w:pPr>
        <w:pStyle w:val="ListBullet"/>
      </w:pPr>
      <w:r>
        <w:t>RV site + utilities + hourly pay after required hours</w:t>
      </w:r>
    </w:p>
    <w:p>
      <w:pPr>
        <w:pStyle w:val="ListBullet"/>
      </w:pPr>
      <w:r>
        <w:t>Hourly pay + discounted site</w:t>
      </w:r>
    </w:p>
    <w:p>
      <w:pPr>
        <w:pStyle w:val="ListBullet"/>
      </w:pPr>
      <w:r>
        <w:t>Free cabin/employee room + wages</w:t>
      </w:r>
    </w:p>
    <w:p>
      <w:pPr>
        <w:pStyle w:val="ListBullet"/>
      </w:pPr>
      <w:r>
        <w:t>Volunteer host site with no wages</w:t>
      </w:r>
    </w:p>
    <w:p>
      <w:pPr>
        <w:pStyle w:val="ListBullet"/>
      </w:pPr>
      <w:r>
        <w:t>Seasonal manager apartment/site</w:t>
      </w:r>
    </w:p>
    <w:p>
      <w:r>
        <w:rPr>
          <w:b/>
        </w:rPr>
        <w:t xml:space="preserve">Workamper: </w:t>
      </w:r>
      <w:r>
        <w:t xml:space="preserve">Long-running work-camping employment/community source focused on jobs for people living in RVs or working at campgrounds and destination properties. </w:t>
      </w:r>
      <w:hyperlink r:id="rId13">
        <w:r>
          <w:rPr>
            <w:color w:val="0563C1"/>
            <w:u w:val="single"/>
          </w:rPr>
          <w:t>Open website</w:t>
        </w:r>
      </w:hyperlink>
    </w:p>
    <w:p>
      <w:r>
        <w:rPr>
          <w:b/>
        </w:rPr>
        <w:t xml:space="preserve">CoolWorks: </w:t>
      </w:r>
      <w:r>
        <w:t xml:space="preserve">Search campgrounds, resorts and outdoor employers and use the housing filter/category. </w:t>
      </w:r>
      <w:hyperlink r:id="rId9">
        <w:r>
          <w:rPr>
            <w:color w:val="0563C1"/>
            <w:u w:val="single"/>
          </w:rPr>
          <w:t>Open website</w:t>
        </w:r>
      </w:hyperlink>
    </w:p>
    <w:p>
      <w:r>
        <w:t>If you do NOT own an RV, search specifically for: 'campground host cabin provided', 'campground employee housing', 'resident campground manager apartment', and 'RV park job housing provided.'</w:t>
      </w:r>
    </w:p>
    <w:p>
      <w:pPr>
        <w:pStyle w:val="Heading1"/>
      </w:pPr>
      <w:r>
        <w:t>5. RANCHES, GUEST RANCHES, HORSE FARMS &amp; ANIMAL PROPERTIES</w:t>
      </w:r>
    </w:p>
    <w:p>
      <w:r>
        <w:t>Rural ranch and equestrian employers often provide housing because commuting is difficult. Housing can range from shared bunkhouses to private cottages.</w:t>
      </w:r>
    </w:p>
    <w:p>
      <w:pPr>
        <w:pStyle w:val="Heading2"/>
      </w:pPr>
      <w:r>
        <w:t>Jobs that may include housing</w:t>
      </w:r>
    </w:p>
    <w:p>
      <w:pPr>
        <w:pStyle w:val="ListBullet"/>
      </w:pPr>
      <w:r>
        <w:t>Ranch hand</w:t>
      </w:r>
    </w:p>
    <w:p>
      <w:pPr>
        <w:pStyle w:val="ListBullet"/>
      </w:pPr>
      <w:r>
        <w:t>Wrangler / trail guide</w:t>
      </w:r>
    </w:p>
    <w:p>
      <w:pPr>
        <w:pStyle w:val="ListBullet"/>
      </w:pPr>
      <w:r>
        <w:t>Housekeeper</w:t>
      </w:r>
    </w:p>
    <w:p>
      <w:pPr>
        <w:pStyle w:val="ListBullet"/>
      </w:pPr>
      <w:r>
        <w:t>Cook / kitchen staff</w:t>
      </w:r>
    </w:p>
    <w:p>
      <w:pPr>
        <w:pStyle w:val="ListBullet"/>
      </w:pPr>
      <w:r>
        <w:t>Maintenance technician</w:t>
      </w:r>
    </w:p>
    <w:p>
      <w:pPr>
        <w:pStyle w:val="ListBullet"/>
      </w:pPr>
      <w:r>
        <w:t>Caretaker</w:t>
      </w:r>
    </w:p>
    <w:p>
      <w:pPr>
        <w:pStyle w:val="ListBullet"/>
      </w:pPr>
      <w:r>
        <w:t>Property manager</w:t>
      </w:r>
    </w:p>
    <w:p>
      <w:pPr>
        <w:pStyle w:val="ListBullet"/>
      </w:pPr>
      <w:r>
        <w:t>Barn manager</w:t>
      </w:r>
    </w:p>
    <w:p>
      <w:pPr>
        <w:pStyle w:val="ListBullet"/>
      </w:pPr>
      <w:r>
        <w:t>Groom</w:t>
      </w:r>
    </w:p>
    <w:p>
      <w:pPr>
        <w:pStyle w:val="ListBullet"/>
      </w:pPr>
      <w:r>
        <w:t>Animal caretaker</w:t>
      </w:r>
    </w:p>
    <w:p>
      <w:pPr>
        <w:pStyle w:val="ListBullet"/>
      </w:pPr>
      <w:r>
        <w:t>Groundskeeper</w:t>
      </w:r>
    </w:p>
    <w:p>
      <w:pPr>
        <w:pStyle w:val="ListBullet"/>
      </w:pPr>
      <w:r>
        <w:t>Hunting/fishing guide support</w:t>
      </w:r>
    </w:p>
    <w:p>
      <w:pPr>
        <w:pStyle w:val="ListBullet"/>
      </w:pPr>
      <w:r>
        <w:t>Guest services</w:t>
      </w:r>
    </w:p>
    <w:p>
      <w:r>
        <w:rPr>
          <w:b/>
        </w:rPr>
        <w:t xml:space="preserve">RanchWork - Jobs With Housing: </w:t>
      </w:r>
      <w:r>
        <w:t xml:space="preserve">Dedicated ranch/outdoor job board with a specific housing category. Current listings include ranch hands, property caretakers, cooks, wranglers and managers. </w:t>
      </w:r>
      <w:hyperlink r:id="rId14">
        <w:r>
          <w:rPr>
            <w:color w:val="0563C1"/>
            <w:u w:val="single"/>
          </w:rPr>
          <w:t>Open website</w:t>
        </w:r>
      </w:hyperlink>
    </w:p>
    <w:p>
      <w:r>
        <w:rPr>
          <w:b/>
        </w:rPr>
        <w:t xml:space="preserve">RanchWork - Main Board: </w:t>
      </w:r>
      <w:r>
        <w:t xml:space="preserve">Broader ranch, farm, hunting, equestrian and outdoor employment listings. </w:t>
      </w:r>
      <w:hyperlink r:id="rId15">
        <w:r>
          <w:rPr>
            <w:color w:val="0563C1"/>
            <w:u w:val="single"/>
          </w:rPr>
          <w:t>Open website</w:t>
        </w:r>
      </w:hyperlink>
    </w:p>
    <w:p>
      <w:r>
        <w:t>Current job boards show examples ranging from dorm-style housing to private cottages and housing-in-exchange-for-part-time-work. Treat each arrangement individually.</w:t>
      </w:r>
    </w:p>
    <w:p>
      <w:pPr>
        <w:pStyle w:val="Heading1"/>
      </w:pPr>
      <w:r>
        <w:t>6. FARMS, ORGANIC AGRICULTURE &amp; FARM APPRENTICESHIPS</w:t>
      </w:r>
    </w:p>
    <w:p>
      <w:r>
        <w:t>Farm housing appears in three different forms: ordinary paid farm employment with housing; structured apprenticeships with housing/food/stipends; and educational work exchanges such as WWOOF.</w:t>
      </w:r>
    </w:p>
    <w:p>
      <w:pPr>
        <w:pStyle w:val="Heading2"/>
      </w:pPr>
      <w:r>
        <w:t>Paid farm roles</w:t>
      </w:r>
    </w:p>
    <w:p>
      <w:pPr>
        <w:pStyle w:val="ListBullet"/>
      </w:pPr>
      <w:r>
        <w:t>Farm hand</w:t>
      </w:r>
    </w:p>
    <w:p>
      <w:pPr>
        <w:pStyle w:val="ListBullet"/>
      </w:pPr>
      <w:r>
        <w:t>Harvest worker</w:t>
      </w:r>
    </w:p>
    <w:p>
      <w:pPr>
        <w:pStyle w:val="ListBullet"/>
      </w:pPr>
      <w:r>
        <w:t>Greenhouse worker</w:t>
      </w:r>
    </w:p>
    <w:p>
      <w:pPr>
        <w:pStyle w:val="ListBullet"/>
      </w:pPr>
      <w:r>
        <w:t>Livestock caretaker</w:t>
      </w:r>
    </w:p>
    <w:p>
      <w:pPr>
        <w:pStyle w:val="ListBullet"/>
      </w:pPr>
      <w:r>
        <w:t>Dairy worker</w:t>
      </w:r>
    </w:p>
    <w:p>
      <w:pPr>
        <w:pStyle w:val="ListBullet"/>
      </w:pPr>
      <w:r>
        <w:t>Farm manager</w:t>
      </w:r>
    </w:p>
    <w:p>
      <w:pPr>
        <w:pStyle w:val="ListBullet"/>
      </w:pPr>
      <w:r>
        <w:t>Farm maintenance</w:t>
      </w:r>
    </w:p>
    <w:p>
      <w:pPr>
        <w:pStyle w:val="ListBullet"/>
      </w:pPr>
      <w:r>
        <w:t>CSA packing/delivery</w:t>
      </w:r>
    </w:p>
    <w:p>
      <w:pPr>
        <w:pStyle w:val="ListBullet"/>
      </w:pPr>
      <w:r>
        <w:t>Orchard/vineyard staff</w:t>
      </w:r>
    </w:p>
    <w:p>
      <w:pPr>
        <w:pStyle w:val="ListBullet"/>
      </w:pPr>
      <w:r>
        <w:t>Organic vegetable production</w:t>
      </w:r>
    </w:p>
    <w:p>
      <w:pPr>
        <w:pStyle w:val="Heading2"/>
      </w:pPr>
      <w:r>
        <w:t>Apprenticeship roles</w:t>
      </w:r>
    </w:p>
    <w:p>
      <w:r>
        <w:t>Apprenticeships may combine instruction, work, food, housing and a stipend. Read the hours and compensation carefully; 'internship' does not automatically mean paid.</w:t>
      </w:r>
    </w:p>
    <w:p>
      <w:r>
        <w:rPr>
          <w:b/>
        </w:rPr>
        <w:t xml:space="preserve">ATTRA Sustainable Agriculture Internship/Apprenticeship Listings: </w:t>
      </w:r>
      <w:r>
        <w:t xml:space="preserve">National sustainable agriculture network where farms post internships, apprenticeships and related opportunities. </w:t>
      </w:r>
      <w:hyperlink r:id="rId16">
        <w:r>
          <w:rPr>
            <w:color w:val="0563C1"/>
            <w:u w:val="single"/>
          </w:rPr>
          <w:t>Open website</w:t>
        </w:r>
      </w:hyperlink>
    </w:p>
    <w:p>
      <w:r>
        <w:rPr>
          <w:b/>
        </w:rPr>
        <w:t xml:space="preserve">WWOOF USA: </w:t>
      </w:r>
      <w:r>
        <w:t xml:space="preserve">Organic farm exchange network. Hosts provide accommodations and food/learning in exchange for farm participation. WWOOF is generally not a cash-paying job. </w:t>
      </w:r>
      <w:hyperlink r:id="rId17">
        <w:r>
          <w:rPr>
            <w:color w:val="0563C1"/>
            <w:u w:val="single"/>
          </w:rPr>
          <w:t>Open website</w:t>
        </w:r>
      </w:hyperlink>
    </w:p>
    <w:p>
      <w:r>
        <w:t>WWOOF USA says its host search can be filtered by lodging, stay length and kid-friendly farms. Its published family guidance reports hundreds of U.S. hosts that welcome adults traveling with children.</w:t>
      </w:r>
    </w:p>
    <w:p>
      <w:pPr>
        <w:pStyle w:val="Heading1"/>
      </w:pPr>
      <w:r>
        <w:t>7. PROPERTY CARETAKERS, ESTATE CARETAKERS &amp; LAND STEWARDS</w:t>
      </w:r>
    </w:p>
    <w:p>
      <w:r>
        <w:t>This category is especially important because the housing often already exists: guest cottage, caretaker house, ranch apartment, cabin, trailer or separate unit.</w:t>
      </w:r>
    </w:p>
    <w:p>
      <w:pPr>
        <w:pStyle w:val="Heading2"/>
      </w:pPr>
      <w:r>
        <w:t>Typical duties</w:t>
      </w:r>
    </w:p>
    <w:p>
      <w:pPr>
        <w:pStyle w:val="ListBullet"/>
      </w:pPr>
      <w:r>
        <w:t>Live on property and maintain a visible presence</w:t>
      </w:r>
    </w:p>
    <w:p>
      <w:pPr>
        <w:pStyle w:val="ListBullet"/>
      </w:pPr>
      <w:r>
        <w:t>Open/close buildings</w:t>
      </w:r>
    </w:p>
    <w:p>
      <w:pPr>
        <w:pStyle w:val="ListBullet"/>
      </w:pPr>
      <w:r>
        <w:t>Receive deliveries and contractors</w:t>
      </w:r>
    </w:p>
    <w:p>
      <w:pPr>
        <w:pStyle w:val="ListBullet"/>
      </w:pPr>
      <w:r>
        <w:t>Basic grounds work</w:t>
      </w:r>
    </w:p>
    <w:p>
      <w:pPr>
        <w:pStyle w:val="ListBullet"/>
      </w:pPr>
      <w:r>
        <w:t>Feed animals</w:t>
      </w:r>
    </w:p>
    <w:p>
      <w:pPr>
        <w:pStyle w:val="ListBullet"/>
      </w:pPr>
      <w:r>
        <w:t>Pool/property checks</w:t>
      </w:r>
    </w:p>
    <w:p>
      <w:pPr>
        <w:pStyle w:val="ListBullet"/>
      </w:pPr>
      <w:r>
        <w:t>Minor maintenance</w:t>
      </w:r>
    </w:p>
    <w:p>
      <w:pPr>
        <w:pStyle w:val="ListBullet"/>
      </w:pPr>
      <w:r>
        <w:t>Coordinate vendors</w:t>
      </w:r>
    </w:p>
    <w:p>
      <w:pPr>
        <w:pStyle w:val="ListBullet"/>
      </w:pPr>
      <w:r>
        <w:t>Housekeeping</w:t>
      </w:r>
    </w:p>
    <w:p>
      <w:pPr>
        <w:pStyle w:val="ListBullet"/>
      </w:pPr>
      <w:r>
        <w:t>Mail handling</w:t>
      </w:r>
    </w:p>
    <w:p>
      <w:pPr>
        <w:pStyle w:val="ListBullet"/>
      </w:pPr>
      <w:r>
        <w:t>Garden care</w:t>
      </w:r>
    </w:p>
    <w:p>
      <w:pPr>
        <w:pStyle w:val="ListBullet"/>
      </w:pPr>
      <w:r>
        <w:t>Security observation</w:t>
      </w:r>
    </w:p>
    <w:p>
      <w:pPr>
        <w:pStyle w:val="ListBullet"/>
      </w:pPr>
      <w:r>
        <w:t>Prepare property before owners arrive</w:t>
      </w:r>
    </w:p>
    <w:p>
      <w:pPr>
        <w:pStyle w:val="Heading2"/>
      </w:pPr>
      <w:r>
        <w:t>Search terms</w:t>
      </w:r>
    </w:p>
    <w:p>
      <w:pPr>
        <w:pStyle w:val="ListBullet"/>
      </w:pPr>
      <w:r>
        <w:t>property caretaker housing provided</w:t>
      </w:r>
    </w:p>
    <w:p>
      <w:pPr>
        <w:pStyle w:val="ListBullet"/>
      </w:pPr>
      <w:r>
        <w:t>estate caretaker cottage</w:t>
      </w:r>
    </w:p>
    <w:p>
      <w:pPr>
        <w:pStyle w:val="ListBullet"/>
      </w:pPr>
      <w:r>
        <w:t>live-in property caretaker</w:t>
      </w:r>
    </w:p>
    <w:p>
      <w:pPr>
        <w:pStyle w:val="ListBullet"/>
      </w:pPr>
      <w:r>
        <w:t>resident groundskeeper</w:t>
      </w:r>
    </w:p>
    <w:p>
      <w:pPr>
        <w:pStyle w:val="ListBullet"/>
      </w:pPr>
      <w:r>
        <w:t>land steward housing</w:t>
      </w:r>
    </w:p>
    <w:p>
      <w:pPr>
        <w:pStyle w:val="ListBullet"/>
      </w:pPr>
      <w:r>
        <w:t>farm caretaker cabin</w:t>
      </w:r>
    </w:p>
    <w:p>
      <w:pPr>
        <w:pStyle w:val="ListBullet"/>
      </w:pPr>
      <w:r>
        <w:t>private estate caretaker</w:t>
      </w:r>
    </w:p>
    <w:p>
      <w:pPr>
        <w:pStyle w:val="ListBullet"/>
      </w:pPr>
      <w:r>
        <w:t>houseman housing provided</w:t>
      </w:r>
    </w:p>
    <w:p>
      <w:r>
        <w:rPr>
          <w:b/>
        </w:rPr>
        <w:t xml:space="preserve">The Caretaker Gazette: </w:t>
      </w:r>
      <w:r>
        <w:t xml:space="preserve">Long-running publication specializing in caretaking, property sitting, house sitting, farms, ranches, estates, inns and other live-on-site arrangements. Full listing access may require a subscription. </w:t>
      </w:r>
      <w:hyperlink r:id="rId18">
        <w:r>
          <w:rPr>
            <w:color w:val="0563C1"/>
            <w:u w:val="single"/>
          </w:rPr>
          <w:t>Open website</w:t>
        </w:r>
      </w:hyperlink>
    </w:p>
    <w:p>
      <w:r>
        <w:rPr>
          <w:b/>
        </w:rPr>
        <w:t xml:space="preserve">RanchWork Caretaker/Housing Jobs: </w:t>
      </w:r>
      <w:r>
        <w:t xml:space="preserve">Useful for rural caretaker and ranch caretaker roles. </w:t>
      </w:r>
      <w:hyperlink r:id="rId14">
        <w:r>
          <w:rPr>
            <w:color w:val="0563C1"/>
            <w:u w:val="single"/>
          </w:rPr>
          <w:t>Open website</w:t>
        </w:r>
      </w:hyperlink>
    </w:p>
    <w:p>
      <w:pPr>
        <w:pStyle w:val="Heading1"/>
      </w:pPr>
      <w:r>
        <w:t>8. RESIDENT APARTMENT / PROPERTY MANAGERS</w:t>
      </w:r>
    </w:p>
    <w:p>
      <w:r>
        <w:t>Apartment communities, manufactured-home communities and other residential properties sometimes employ an on-site or resident manager and provide a unit or housing discount.</w:t>
      </w:r>
    </w:p>
    <w:p>
      <w:pPr>
        <w:pStyle w:val="Heading2"/>
      </w:pPr>
      <w:r>
        <w:t>Typical duties</w:t>
      </w:r>
    </w:p>
    <w:p>
      <w:pPr>
        <w:pStyle w:val="ListBullet"/>
      </w:pPr>
      <w:r>
        <w:t>Leasing/showings</w:t>
      </w:r>
    </w:p>
    <w:p>
      <w:pPr>
        <w:pStyle w:val="ListBullet"/>
      </w:pPr>
      <w:r>
        <w:t>Collecting rents</w:t>
      </w:r>
    </w:p>
    <w:p>
      <w:pPr>
        <w:pStyle w:val="ListBullet"/>
      </w:pPr>
      <w:r>
        <w:t>Resident communication</w:t>
      </w:r>
    </w:p>
    <w:p>
      <w:pPr>
        <w:pStyle w:val="ListBullet"/>
      </w:pPr>
      <w:r>
        <w:t>Move-in/move-out inspections</w:t>
      </w:r>
    </w:p>
    <w:p>
      <w:pPr>
        <w:pStyle w:val="ListBullet"/>
      </w:pPr>
      <w:r>
        <w:t>Emergency contact duties</w:t>
      </w:r>
    </w:p>
    <w:p>
      <w:pPr>
        <w:pStyle w:val="ListBullet"/>
      </w:pPr>
      <w:r>
        <w:t>Light maintenance coordination</w:t>
      </w:r>
    </w:p>
    <w:p>
      <w:pPr>
        <w:pStyle w:val="ListBullet"/>
      </w:pPr>
      <w:r>
        <w:t>Vendor access</w:t>
      </w:r>
    </w:p>
    <w:p>
      <w:pPr>
        <w:pStyle w:val="ListBullet"/>
      </w:pPr>
      <w:r>
        <w:t>Property walks</w:t>
      </w:r>
    </w:p>
    <w:p>
      <w:pPr>
        <w:pStyle w:val="ListBullet"/>
      </w:pPr>
      <w:r>
        <w:t>Office/admin work</w:t>
      </w:r>
    </w:p>
    <w:p>
      <w:pPr>
        <w:pStyle w:val="ListBullet"/>
      </w:pPr>
      <w:r>
        <w:t>After-hours response</w:t>
      </w:r>
    </w:p>
    <w:p>
      <w:r>
        <w:t>Search: 'resident manager apartment included', 'on-site property manager housing', 'apartment manager free apartment', 'property manager paid housing', and 'manufactured home community resident manager.'</w:t>
      </w:r>
    </w:p>
    <w:p>
      <w:r>
        <w:t>These roles can be highly suitable for year-round housing, but some employers require prior leasing/property-management experience and may require you to be on call.</w:t>
      </w:r>
    </w:p>
    <w:p>
      <w:pPr>
        <w:pStyle w:val="Heading1"/>
      </w:pPr>
      <w:r>
        <w:t>9. SELF-STORAGE RESIDENT MANAGERS</w:t>
      </w:r>
    </w:p>
    <w:p>
      <w:r>
        <w:t>Some self-storage facilities employ live-on-site managers. Current listings still exist for resident self-storage property managers with private apartments included, although some explicitly limit occupancy to one person.</w:t>
      </w:r>
    </w:p>
    <w:p>
      <w:pPr>
        <w:pStyle w:val="Heading2"/>
      </w:pPr>
      <w:r>
        <w:t>Typical duties</w:t>
      </w:r>
    </w:p>
    <w:p>
      <w:pPr>
        <w:pStyle w:val="ListBullet"/>
      </w:pPr>
      <w:r>
        <w:t>Rent storage units</w:t>
      </w:r>
    </w:p>
    <w:p>
      <w:pPr>
        <w:pStyle w:val="ListBullet"/>
      </w:pPr>
      <w:r>
        <w:t>Take payments</w:t>
      </w:r>
    </w:p>
    <w:p>
      <w:pPr>
        <w:pStyle w:val="ListBullet"/>
      </w:pPr>
      <w:r>
        <w:t>Answer calls</w:t>
      </w:r>
    </w:p>
    <w:p>
      <w:pPr>
        <w:pStyle w:val="ListBullet"/>
      </w:pPr>
      <w:r>
        <w:t>Sell locks/insurance/add-ons</w:t>
      </w:r>
    </w:p>
    <w:p>
      <w:pPr>
        <w:pStyle w:val="ListBullet"/>
      </w:pPr>
      <w:r>
        <w:t>Property walks</w:t>
      </w:r>
    </w:p>
    <w:p>
      <w:pPr>
        <w:pStyle w:val="ListBullet"/>
      </w:pPr>
      <w:r>
        <w:t>Maintain cleanliness</w:t>
      </w:r>
    </w:p>
    <w:p>
      <w:pPr>
        <w:pStyle w:val="ListBullet"/>
      </w:pPr>
      <w:r>
        <w:t>Coordinate repairs</w:t>
      </w:r>
    </w:p>
    <w:p>
      <w:pPr>
        <w:pStyle w:val="ListBullet"/>
      </w:pPr>
      <w:r>
        <w:t>Handle delinquency notices</w:t>
      </w:r>
    </w:p>
    <w:p>
      <w:pPr>
        <w:pStyle w:val="ListBullet"/>
      </w:pPr>
      <w:r>
        <w:t>Open/close gates or office</w:t>
      </w:r>
    </w:p>
    <w:p>
      <w:pPr>
        <w:pStyle w:val="ListBullet"/>
      </w:pPr>
      <w:r>
        <w:t>Basic sales and customer service</w:t>
      </w:r>
    </w:p>
    <w:p>
      <w:r>
        <w:t>Search: 'self storage resident manager apartment', 'live on site storage manager', 'storage property manager apartment provided'.</w:t>
      </w:r>
    </w:p>
    <w:tbl>
      <w:tblPr>
        <w:tblStyle w:val="TableGrid"/>
        <w:tblW w:type="auto" w:w="0"/>
        <w:jc w:val="center"/>
        <w:tblLook w:firstColumn="1" w:firstRow="1" w:lastColumn="0" w:lastRow="0" w:noHBand="0" w:noVBand="1" w:val="04A0"/>
      </w:tblPr>
      <w:tblGrid>
        <w:gridCol w:w="10224"/>
      </w:tblGrid>
      <w:tr>
        <w:tc>
          <w:tcPr>
            <w:tcW w:type="dxa" w:w="10224"/>
            <w:vAlign w:val="center"/>
          </w:tcPr>
          <w:p>
            <w:r>
              <w:rPr>
                <w:b/>
              </w:rPr>
              <w:t>DEPENDENT WARNING</w:t>
            </w:r>
          </w:p>
          <w:p>
            <w:r>
              <w:t>A job can include a full apartment but still prohibit partners or children. Current resident-storage listings sometimes say 'single occupancy only.' Never infer that an apartment automatically means family housing.</w:t>
            </w:r>
          </w:p>
        </w:tc>
      </w:tr>
    </w:tbl>
    <w:p>
      <w:pPr>
        <w:pStyle w:val="Heading1"/>
      </w:pPr>
      <w:r>
        <w:t>10. MOTELS, INNS, HOSTELS &amp; SMALL HOSPITALITY PROPERTIES</w:t>
      </w:r>
    </w:p>
    <w:p>
      <w:r>
        <w:t>Small independent hospitality businesses sometimes solve staffing shortages by housing employees on-site. The arrangements are often less standardized than major hotel chains.</w:t>
      </w:r>
    </w:p>
    <w:p>
      <w:pPr>
        <w:pStyle w:val="Heading2"/>
      </w:pPr>
      <w:r>
        <w:t>Possible roles</w:t>
      </w:r>
    </w:p>
    <w:p>
      <w:pPr>
        <w:pStyle w:val="ListBullet"/>
      </w:pPr>
      <w:r>
        <w:t>Resident motel manager</w:t>
      </w:r>
    </w:p>
    <w:p>
      <w:pPr>
        <w:pStyle w:val="ListBullet"/>
      </w:pPr>
      <w:r>
        <w:t>Night manager</w:t>
      </w:r>
    </w:p>
    <w:p>
      <w:pPr>
        <w:pStyle w:val="ListBullet"/>
      </w:pPr>
      <w:r>
        <w:t>Front desk + housekeeping</w:t>
      </w:r>
    </w:p>
    <w:p>
      <w:pPr>
        <w:pStyle w:val="ListBullet"/>
      </w:pPr>
      <w:r>
        <w:t>Innkeeper</w:t>
      </w:r>
    </w:p>
    <w:p>
      <w:pPr>
        <w:pStyle w:val="ListBullet"/>
      </w:pPr>
      <w:r>
        <w:t>Assistant innkeeper</w:t>
      </w:r>
    </w:p>
    <w:p>
      <w:pPr>
        <w:pStyle w:val="ListBullet"/>
      </w:pPr>
      <w:r>
        <w:t>Hostel manager</w:t>
      </w:r>
    </w:p>
    <w:p>
      <w:pPr>
        <w:pStyle w:val="ListBullet"/>
      </w:pPr>
      <w:r>
        <w:t>Maintenance + guest services</w:t>
      </w:r>
    </w:p>
    <w:p>
      <w:pPr>
        <w:pStyle w:val="ListBullet"/>
      </w:pPr>
      <w:r>
        <w:t>Housekeeper with room</w:t>
      </w:r>
    </w:p>
    <w:p>
      <w:pPr>
        <w:pStyle w:val="ListBullet"/>
      </w:pPr>
      <w:r>
        <w:t>Property caretaker</w:t>
      </w:r>
    </w:p>
    <w:p>
      <w:pPr>
        <w:pStyle w:val="ListBullet"/>
      </w:pPr>
      <w:r>
        <w:t>Breakfast/kitchen attendant</w:t>
      </w:r>
    </w:p>
    <w:p>
      <w:r>
        <w:t>Search individual independent motels/inns in lower-cost regions and look for 'resident manager,' 'manager apartment,' 'live-in innkeeper,' 'housing provided,' and 'on-site accommodation.'</w:t>
      </w:r>
    </w:p>
    <w:p>
      <w:r>
        <w:t>Because informal properties may not advertise widely, direct outreach can work: ask whether they employ any resident manager, caretaker or multi-role staff and whether an unused room/apartment can be part of compensation.</w:t>
      </w:r>
    </w:p>
    <w:p>
      <w:pPr>
        <w:pStyle w:val="Heading1"/>
      </w:pPr>
      <w:r>
        <w:t>11. LIVE-IN CAREGIVER &amp; COMPANION POSITIONS</w:t>
      </w:r>
    </w:p>
    <w:p>
      <w:r>
        <w:t>Live-in care ranges from medical/high-assistance work requiring credentials to nonmedical companionship and household help. Do not accept duties beyond your training.</w:t>
      </w:r>
    </w:p>
    <w:p>
      <w:pPr>
        <w:pStyle w:val="Heading2"/>
      </w:pPr>
      <w:r>
        <w:t>Nonmedical companion work may include</w:t>
      </w:r>
    </w:p>
    <w:p>
      <w:pPr>
        <w:pStyle w:val="ListBullet"/>
      </w:pPr>
      <w:r>
        <w:t>Companionship</w:t>
      </w:r>
    </w:p>
    <w:p>
      <w:pPr>
        <w:pStyle w:val="ListBullet"/>
      </w:pPr>
      <w:r>
        <w:t>Meal preparation</w:t>
      </w:r>
    </w:p>
    <w:p>
      <w:pPr>
        <w:pStyle w:val="ListBullet"/>
      </w:pPr>
      <w:r>
        <w:t>Light housekeeping</w:t>
      </w:r>
    </w:p>
    <w:p>
      <w:pPr>
        <w:pStyle w:val="ListBullet"/>
      </w:pPr>
      <w:r>
        <w:t>Medication reminders (not administration unless legally appropriate/trained)</w:t>
      </w:r>
    </w:p>
    <w:p>
      <w:pPr>
        <w:pStyle w:val="ListBullet"/>
      </w:pPr>
      <w:r>
        <w:t>Errands</w:t>
      </w:r>
    </w:p>
    <w:p>
      <w:pPr>
        <w:pStyle w:val="ListBullet"/>
      </w:pPr>
      <w:r>
        <w:t>Laundry</w:t>
      </w:r>
    </w:p>
    <w:p>
      <w:pPr>
        <w:pStyle w:val="ListBullet"/>
      </w:pPr>
      <w:r>
        <w:t>Walking/activities</w:t>
      </w:r>
    </w:p>
    <w:p>
      <w:pPr>
        <w:pStyle w:val="ListBullet"/>
      </w:pPr>
      <w:r>
        <w:t>Scheduling</w:t>
      </w:r>
    </w:p>
    <w:p>
      <w:pPr>
        <w:pStyle w:val="ListBullet"/>
      </w:pPr>
      <w:r>
        <w:t>Pet/plant care</w:t>
      </w:r>
    </w:p>
    <w:p>
      <w:pPr>
        <w:pStyle w:val="ListBullet"/>
      </w:pPr>
      <w:r>
        <w:t>Being present overnight</w:t>
      </w:r>
    </w:p>
    <w:p>
      <w:pPr>
        <w:pStyle w:val="Heading2"/>
      </w:pPr>
      <w:r>
        <w:t>Housing may be</w:t>
      </w:r>
    </w:p>
    <w:p>
      <w:pPr>
        <w:pStyle w:val="ListBullet"/>
      </w:pPr>
      <w:r>
        <w:t>Private bedroom in client's home</w:t>
      </w:r>
    </w:p>
    <w:p>
      <w:pPr>
        <w:pStyle w:val="ListBullet"/>
      </w:pPr>
      <w:r>
        <w:t>Private bedroom + bathroom</w:t>
      </w:r>
    </w:p>
    <w:p>
      <w:pPr>
        <w:pStyle w:val="ListBullet"/>
      </w:pPr>
      <w:r>
        <w:t>In-law suite</w:t>
      </w:r>
    </w:p>
    <w:p>
      <w:pPr>
        <w:pStyle w:val="ListBullet"/>
      </w:pPr>
      <w:r>
        <w:t>Guesthouse</w:t>
      </w:r>
    </w:p>
    <w:p>
      <w:pPr>
        <w:pStyle w:val="ListBullet"/>
      </w:pPr>
      <w:r>
        <w:t>Separate apartment</w:t>
      </w:r>
    </w:p>
    <w:p>
      <w:pPr>
        <w:pStyle w:val="ListBullet"/>
      </w:pPr>
      <w:r>
        <w:t>Room plus meals</w:t>
      </w:r>
    </w:p>
    <w:p>
      <w:r>
        <w:rPr>
          <w:b/>
        </w:rPr>
        <w:t xml:space="preserve">Care.com - Senior Care / Live-In Caregiver Jobs: </w:t>
      </w:r>
      <w:r>
        <w:t xml:space="preserve">Private families and care clients post companion and caregiving positions; verify duties, credentials, hours, housing and whether dependents are permitted. </w:t>
      </w:r>
      <w:hyperlink r:id="rId19">
        <w:r>
          <w:rPr>
            <w:color w:val="0563C1"/>
            <w:u w:val="single"/>
          </w:rPr>
          <w:t>Open website</w:t>
        </w:r>
      </w:hyperlink>
    </w:p>
    <w:p>
      <w:r>
        <w:t>Search: 'live-in companion private room', 'senior companion room and board', 'live-in caregiver private apartment', 'resident companion', 'private duty live-in caregiver'.</w:t>
      </w:r>
    </w:p>
    <w:p>
      <w:r>
        <w:t>If you are expected to remain available during sleep/off-duty periods, clarify exactly which hours are working time, on-call time and truly free time.</w:t>
      </w:r>
    </w:p>
    <w:p>
      <w:pPr>
        <w:pStyle w:val="Heading1"/>
      </w:pPr>
      <w:r>
        <w:t>12. NANNY, FAMILY ASSISTANT &amp; HOUSEHOLD STAFF</w:t>
      </w:r>
    </w:p>
    <w:p>
      <w:r>
        <w:t>Private households sometimes hire live-in nannies, family assistants, housekeepers, cooks, personal assistants and household managers.</w:t>
      </w:r>
    </w:p>
    <w:p>
      <w:pPr>
        <w:pStyle w:val="Heading2"/>
      </w:pPr>
      <w:r>
        <w:t>Potential roles</w:t>
      </w:r>
    </w:p>
    <w:p>
      <w:pPr>
        <w:pStyle w:val="ListBullet"/>
      </w:pPr>
      <w:r>
        <w:t>Live-in nanny</w:t>
      </w:r>
    </w:p>
    <w:p>
      <w:pPr>
        <w:pStyle w:val="ListBullet"/>
      </w:pPr>
      <w:r>
        <w:t>Family assistant</w:t>
      </w:r>
    </w:p>
    <w:p>
      <w:pPr>
        <w:pStyle w:val="ListBullet"/>
      </w:pPr>
      <w:r>
        <w:t>Mother's helper</w:t>
      </w:r>
    </w:p>
    <w:p>
      <w:pPr>
        <w:pStyle w:val="ListBullet"/>
      </w:pPr>
      <w:r>
        <w:t>Housekeeper</w:t>
      </w:r>
    </w:p>
    <w:p>
      <w:pPr>
        <w:pStyle w:val="ListBullet"/>
      </w:pPr>
      <w:r>
        <w:t>Housekeeper/cook</w:t>
      </w:r>
    </w:p>
    <w:p>
      <w:pPr>
        <w:pStyle w:val="ListBullet"/>
      </w:pPr>
      <w:r>
        <w:t>Household assistant</w:t>
      </w:r>
    </w:p>
    <w:p>
      <w:pPr>
        <w:pStyle w:val="ListBullet"/>
      </w:pPr>
      <w:r>
        <w:t>Personal assistant</w:t>
      </w:r>
    </w:p>
    <w:p>
      <w:pPr>
        <w:pStyle w:val="ListBullet"/>
      </w:pPr>
      <w:r>
        <w:t>Estate housekeeper</w:t>
      </w:r>
    </w:p>
    <w:p>
      <w:pPr>
        <w:pStyle w:val="ListBullet"/>
      </w:pPr>
      <w:r>
        <w:t>Household manager</w:t>
      </w:r>
    </w:p>
    <w:p>
      <w:pPr>
        <w:pStyle w:val="ListBullet"/>
      </w:pPr>
      <w:r>
        <w:t>Domestic couple (two-person role)</w:t>
      </w:r>
    </w:p>
    <w:p>
      <w:r>
        <w:t>Housing may be a bedroom in the family home, separate staff quarters, guesthouse or apartment. Families seeking highly experienced private-service staff may demand references and background checks; family-assistant or helper positions can be more accessible.</w:t>
      </w:r>
    </w:p>
    <w:p>
      <w:r>
        <w:t>Search both mainstream job boards and private-service staffing agencies using 'live-in,' 'housing provided,' 'private apartment,' 'staff cottage' and 'family assistant.'</w:t>
      </w:r>
    </w:p>
    <w:p>
      <w:pPr>
        <w:pStyle w:val="Heading1"/>
      </w:pPr>
      <w:r>
        <w:t>13. RETREAT CENTERS, CAMPS, SPIRITUAL CENTERS &amp; CONFERENCE PROPERTIES</w:t>
      </w:r>
    </w:p>
    <w:p>
      <w:r>
        <w:t>These properties often possess the thing most employers do not: many beds or cabins. They may hire residential staff because they are rural and operate around the clock.</w:t>
      </w:r>
    </w:p>
    <w:p>
      <w:pPr>
        <w:pStyle w:val="Heading2"/>
      </w:pPr>
      <w:r>
        <w:t>Roles</w:t>
      </w:r>
    </w:p>
    <w:p>
      <w:pPr>
        <w:pStyle w:val="ListBullet"/>
      </w:pPr>
      <w:r>
        <w:t>Kitchen</w:t>
      </w:r>
    </w:p>
    <w:p>
      <w:pPr>
        <w:pStyle w:val="ListBullet"/>
      </w:pPr>
      <w:r>
        <w:t>Housekeeping</w:t>
      </w:r>
    </w:p>
    <w:p>
      <w:pPr>
        <w:pStyle w:val="ListBullet"/>
      </w:pPr>
      <w:r>
        <w:t>Grounds</w:t>
      </w:r>
    </w:p>
    <w:p>
      <w:pPr>
        <w:pStyle w:val="ListBullet"/>
      </w:pPr>
      <w:r>
        <w:t>Garden</w:t>
      </w:r>
    </w:p>
    <w:p>
      <w:pPr>
        <w:pStyle w:val="ListBullet"/>
      </w:pPr>
      <w:r>
        <w:t>Maintenance</w:t>
      </w:r>
    </w:p>
    <w:p>
      <w:pPr>
        <w:pStyle w:val="ListBullet"/>
      </w:pPr>
      <w:r>
        <w:t>Guest services</w:t>
      </w:r>
    </w:p>
    <w:p>
      <w:pPr>
        <w:pStyle w:val="ListBullet"/>
      </w:pPr>
      <w:r>
        <w:t>Program support</w:t>
      </w:r>
    </w:p>
    <w:p>
      <w:pPr>
        <w:pStyle w:val="ListBullet"/>
      </w:pPr>
      <w:r>
        <w:t>Office/admin</w:t>
      </w:r>
    </w:p>
    <w:p>
      <w:pPr>
        <w:pStyle w:val="ListBullet"/>
      </w:pPr>
      <w:r>
        <w:t>Marketing/social media</w:t>
      </w:r>
    </w:p>
    <w:p>
      <w:pPr>
        <w:pStyle w:val="ListBullet"/>
      </w:pPr>
      <w:r>
        <w:t>Retreat operations</w:t>
      </w:r>
    </w:p>
    <w:p>
      <w:pPr>
        <w:pStyle w:val="ListBullet"/>
      </w:pPr>
      <w:r>
        <w:t>Resident steward</w:t>
      </w:r>
    </w:p>
    <w:p>
      <w:pPr>
        <w:pStyle w:val="ListBullet"/>
      </w:pPr>
      <w:r>
        <w:t>Volunteer/residency coordinator</w:t>
      </w:r>
    </w:p>
    <w:p>
      <w:r>
        <w:t>Search terms: 'retreat center residential staff', 'resident volunteer room board', 'retreat center housing provided', 'conference center employee housing', 'spiritual center work exchange', 'resident steward'.</w:t>
      </w:r>
    </w:p>
    <w:p>
      <w:r>
        <w:t>Some programs are true paid employment; others are room-and-board residency programs. Confirm which before traveling.</w:t>
      </w:r>
    </w:p>
    <w:p>
      <w:pPr>
        <w:pStyle w:val="Heading1"/>
      </w:pPr>
      <w:r>
        <w:t>14. OUTDOOR EDUCATION, ENVIRONMENTAL PROGRAMS &amp; YOUTH CAMPS</w:t>
      </w:r>
    </w:p>
    <w:p>
      <w:r>
        <w:t>Summer camps, outdoor schools and environmental centers routinely house seasonal staff because programs operate in rural locations.</w:t>
      </w:r>
    </w:p>
    <w:p>
      <w:pPr>
        <w:pStyle w:val="Heading2"/>
      </w:pPr>
      <w:r>
        <w:t>Roles beyond being a counselor</w:t>
      </w:r>
    </w:p>
    <w:p>
      <w:pPr>
        <w:pStyle w:val="ListBullet"/>
      </w:pPr>
      <w:r>
        <w:t>Kitchen</w:t>
      </w:r>
    </w:p>
    <w:p>
      <w:pPr>
        <w:pStyle w:val="ListBullet"/>
      </w:pPr>
      <w:r>
        <w:t>Housekeeping</w:t>
      </w:r>
    </w:p>
    <w:p>
      <w:pPr>
        <w:pStyle w:val="ListBullet"/>
      </w:pPr>
      <w:r>
        <w:t>Maintenance</w:t>
      </w:r>
    </w:p>
    <w:p>
      <w:pPr>
        <w:pStyle w:val="ListBullet"/>
      </w:pPr>
      <w:r>
        <w:t>Office/registration</w:t>
      </w:r>
    </w:p>
    <w:p>
      <w:pPr>
        <w:pStyle w:val="ListBullet"/>
      </w:pPr>
      <w:r>
        <w:t>Arts/crafts</w:t>
      </w:r>
    </w:p>
    <w:p>
      <w:pPr>
        <w:pStyle w:val="ListBullet"/>
      </w:pPr>
      <w:r>
        <w:t>Outdoor instruction</w:t>
      </w:r>
    </w:p>
    <w:p>
      <w:pPr>
        <w:pStyle w:val="ListBullet"/>
      </w:pPr>
      <w:r>
        <w:t>Farm/garden educator</w:t>
      </w:r>
    </w:p>
    <w:p>
      <w:pPr>
        <w:pStyle w:val="ListBullet"/>
      </w:pPr>
      <w:r>
        <w:t>Driver</w:t>
      </w:r>
    </w:p>
    <w:p>
      <w:pPr>
        <w:pStyle w:val="ListBullet"/>
      </w:pPr>
      <w:r>
        <w:t>Health office support where qualified</w:t>
      </w:r>
    </w:p>
    <w:p>
      <w:pPr>
        <w:pStyle w:val="ListBullet"/>
      </w:pPr>
      <w:r>
        <w:t>Media/photo/video</w:t>
      </w:r>
    </w:p>
    <w:p>
      <w:pPr>
        <w:pStyle w:val="ListBullet"/>
      </w:pPr>
      <w:r>
        <w:t>Program logistics</w:t>
      </w:r>
    </w:p>
    <w:p>
      <w:r>
        <w:rPr>
          <w:b/>
        </w:rPr>
        <w:t xml:space="preserve">Occupation Wild - Jobs With Housing: </w:t>
      </w:r>
      <w:r>
        <w:t xml:space="preserve">Outdoor-industry job board with a dedicated housing-provided page, including camps, field instructor programs, resorts and seasonal outdoor work. </w:t>
      </w:r>
      <w:hyperlink r:id="rId20">
        <w:r>
          <w:rPr>
            <w:color w:val="0563C1"/>
            <w:u w:val="single"/>
          </w:rPr>
          <w:t>Open website</w:t>
        </w:r>
      </w:hyperlink>
    </w:p>
    <w:p>
      <w:r>
        <w:rPr>
          <w:b/>
        </w:rPr>
        <w:t xml:space="preserve">CoolWorks: </w:t>
      </w:r>
      <w:r>
        <w:t xml:space="preserve">Also lists summer camps, conference centers, nonprofit outdoor programs and similar employers with staff housing. </w:t>
      </w:r>
      <w:hyperlink r:id="rId9">
        <w:r>
          <w:rPr>
            <w:color w:val="0563C1"/>
            <w:u w:val="single"/>
          </w:rPr>
          <w:t>Open website</w:t>
        </w:r>
      </w:hyperlink>
    </w:p>
    <w:p>
      <w:r>
        <w:t>Caution for parents: staff housing is frequently shared and may not allow dependents. Ask before applying.</w:t>
      </w:r>
    </w:p>
    <w:p>
      <w:pPr>
        <w:pStyle w:val="Heading1"/>
      </w:pPr>
      <w:r>
        <w:t>15. MARINAS, FISHING LODGES, WILDERNESS OPERATIONS &amp; REMOTE TOURISM</w:t>
      </w:r>
    </w:p>
    <w:p>
      <w:r>
        <w:t>Remote employers often provide housing because there is nowhere nearby to rent. Alaska is especially prominent, but opportunities exist nationwide.</w:t>
      </w:r>
    </w:p>
    <w:p>
      <w:pPr>
        <w:pStyle w:val="ListBullet"/>
      </w:pPr>
      <w:r>
        <w:t>Fishing lodge staff</w:t>
      </w:r>
    </w:p>
    <w:p>
      <w:pPr>
        <w:pStyle w:val="ListBullet"/>
      </w:pPr>
      <w:r>
        <w:t>Dock/marina staff</w:t>
      </w:r>
    </w:p>
    <w:p>
      <w:pPr>
        <w:pStyle w:val="ListBullet"/>
      </w:pPr>
      <w:r>
        <w:t>Deckhand</w:t>
      </w:r>
    </w:p>
    <w:p>
      <w:pPr>
        <w:pStyle w:val="ListBullet"/>
      </w:pPr>
      <w:r>
        <w:t>Housekeeping</w:t>
      </w:r>
    </w:p>
    <w:p>
      <w:pPr>
        <w:pStyle w:val="ListBullet"/>
      </w:pPr>
      <w:r>
        <w:t>Cook</w:t>
      </w:r>
    </w:p>
    <w:p>
      <w:pPr>
        <w:pStyle w:val="ListBullet"/>
      </w:pPr>
      <w:r>
        <w:t>Maintenance</w:t>
      </w:r>
    </w:p>
    <w:p>
      <w:pPr>
        <w:pStyle w:val="ListBullet"/>
      </w:pPr>
      <w:r>
        <w:t>Guide support</w:t>
      </w:r>
    </w:p>
    <w:p>
      <w:pPr>
        <w:pStyle w:val="ListBullet"/>
      </w:pPr>
      <w:r>
        <w:t>Remote lodge front desk</w:t>
      </w:r>
    </w:p>
    <w:p>
      <w:pPr>
        <w:pStyle w:val="ListBullet"/>
      </w:pPr>
      <w:r>
        <w:t>Boat cleaning</w:t>
      </w:r>
    </w:p>
    <w:p>
      <w:pPr>
        <w:pStyle w:val="ListBullet"/>
      </w:pPr>
      <w:r>
        <w:t>Guest services</w:t>
      </w:r>
    </w:p>
    <w:p>
      <w:pPr>
        <w:pStyle w:val="ListBullet"/>
      </w:pPr>
      <w:r>
        <w:t>Wilderness camp staff</w:t>
      </w:r>
    </w:p>
    <w:p>
      <w:r>
        <w:t>Housing may be remote bunkhouses or cabins and may include meals. Ask about transportation to the worksite, cellular/Wi-Fi access, medical access, pay schedule, and return transportation when the season ends.</w:t>
      </w:r>
    </w:p>
    <w:p>
      <w:pPr>
        <w:pStyle w:val="Heading1"/>
      </w:pPr>
      <w:r>
        <w:t>16. WORKAWAY, WWOOF, HELPX &amp; OTHER WORK-EXCHANGE ROUTES</w:t>
      </w:r>
    </w:p>
    <w:p>
      <w:r>
        <w:t>These can solve housing temporarily, but they are not automatically jobs. The host may provide room/food in exchange for agreed help. Treat them as a separate category from wage employment.</w:t>
      </w:r>
    </w:p>
    <w:p>
      <w:r>
        <w:rPr>
          <w:b/>
        </w:rPr>
        <w:t xml:space="preserve">Workaway: </w:t>
      </w:r>
      <w:r>
        <w:t xml:space="preserve">Hosts include farms, families, communities, hostels, nonprofits, sustainable projects, house/pet sitting and more. Messaging hosts requires membership. </w:t>
      </w:r>
      <w:hyperlink r:id="rId21">
        <w:r>
          <w:rPr>
            <w:color w:val="0563C1"/>
            <w:u w:val="single"/>
          </w:rPr>
          <w:t>Open website</w:t>
        </w:r>
      </w:hyperlink>
    </w:p>
    <w:p>
      <w:r>
        <w:rPr>
          <w:b/>
        </w:rPr>
        <w:t xml:space="preserve">WWOOF USA: </w:t>
      </w:r>
      <w:r>
        <w:t xml:space="preserve">Organic farm exchanges; host search includes lodging and kid-friendly filters. WWOOF states that many hosts welcome adults traveling with children. </w:t>
      </w:r>
      <w:hyperlink r:id="rId17">
        <w:r>
          <w:rPr>
            <w:color w:val="0563C1"/>
            <w:u w:val="single"/>
          </w:rPr>
          <w:t>Open website</w:t>
        </w:r>
      </w:hyperlink>
    </w:p>
    <w:p>
      <w:r>
        <w:rPr>
          <w:b/>
        </w:rPr>
        <w:t xml:space="preserve">HelpX: </w:t>
      </w:r>
      <w:r>
        <w:t xml:space="preserve">Host-help exchange directory for farms, homestays, hostels and similar arrangements. </w:t>
      </w:r>
      <w:hyperlink r:id="rId22">
        <w:r>
          <w:rPr>
            <w:color w:val="0563C1"/>
            <w:u w:val="single"/>
          </w:rPr>
          <w:t>Open website</w:t>
        </w:r>
      </w:hyperlink>
    </w:p>
    <w:p>
      <w:r>
        <w:rPr>
          <w:b/>
        </w:rPr>
        <w:t xml:space="preserve">Permies: </w:t>
      </w:r>
      <w:r>
        <w:t xml:space="preserve">Large permaculture/homesteading community forum where people post landmate, work-trade, caretaker and community opportunities. </w:t>
      </w:r>
      <w:hyperlink r:id="rId23">
        <w:r>
          <w:rPr>
            <w:color w:val="0563C1"/>
            <w:u w:val="single"/>
          </w:rPr>
          <w:t>Open website</w:t>
        </w:r>
      </w:hyperlink>
    </w:p>
    <w:p>
      <w:pPr>
        <w:pStyle w:val="Heading2"/>
      </w:pPr>
      <w:r>
        <w:t>Before accepting an exchange</w:t>
      </w:r>
    </w:p>
    <w:p>
      <w:pPr>
        <w:pStyle w:val="ListBullet"/>
      </w:pPr>
      <w:r>
        <w:t>Exact work hours per day/week</w:t>
      </w:r>
    </w:p>
    <w:p>
      <w:pPr>
        <w:pStyle w:val="ListBullet"/>
      </w:pPr>
      <w:r>
        <w:t>Exact accommodation - private or shared</w:t>
      </w:r>
    </w:p>
    <w:p>
      <w:pPr>
        <w:pStyle w:val="ListBullet"/>
      </w:pPr>
      <w:r>
        <w:t>Food included or not</w:t>
      </w:r>
    </w:p>
    <w:p>
      <w:pPr>
        <w:pStyle w:val="ListBullet"/>
      </w:pPr>
      <w:r>
        <w:t>Wi-Fi/cell service</w:t>
      </w:r>
    </w:p>
    <w:p>
      <w:pPr>
        <w:pStyle w:val="ListBullet"/>
      </w:pPr>
      <w:r>
        <w:t>Laundry</w:t>
      </w:r>
    </w:p>
    <w:p>
      <w:pPr>
        <w:pStyle w:val="ListBullet"/>
      </w:pPr>
      <w:r>
        <w:t>Transportation</w:t>
      </w:r>
    </w:p>
    <w:p>
      <w:pPr>
        <w:pStyle w:val="ListBullet"/>
      </w:pPr>
      <w:r>
        <w:t>Length of stay</w:t>
      </w:r>
    </w:p>
    <w:p>
      <w:pPr>
        <w:pStyle w:val="ListBullet"/>
      </w:pPr>
      <w:r>
        <w:t>Child/dependent policy</w:t>
      </w:r>
    </w:p>
    <w:p>
      <w:pPr>
        <w:pStyle w:val="ListBullet"/>
      </w:pPr>
      <w:r>
        <w:t>Days off</w:t>
      </w:r>
    </w:p>
    <w:p>
      <w:pPr>
        <w:pStyle w:val="ListBullet"/>
      </w:pPr>
      <w:r>
        <w:t>Whether paid work is also available</w:t>
      </w:r>
    </w:p>
    <w:p>
      <w:pPr>
        <w:pStyle w:val="ListBullet"/>
      </w:pPr>
      <w:r>
        <w:t>What happens if either side ends the arrangement early</w:t>
      </w:r>
    </w:p>
    <w:p>
      <w:pPr>
        <w:pStyle w:val="Heading1"/>
      </w:pPr>
      <w:r>
        <w:t>17. HOUSE SITTING &amp; PROPERTY SITTING</w:t>
      </w:r>
    </w:p>
    <w:p>
      <w:r>
        <w:t>House sitting can reduce housing costs while you care for a home, pets or property. Most mainstream house-sitting platforms are exchanges rather than paid employment, and memberships may cost money.</w:t>
      </w:r>
    </w:p>
    <w:p>
      <w:r>
        <w:t>Longer rural sits can function as a temporary landing arrangement, but never rely on one without confirmed dates, written expectations and a backup plan. Search for 'long-term house sitter,' 'property sitter,' 'farm sitter,' and 'estate sitter.'</w:t>
      </w:r>
    </w:p>
    <w:p>
      <w:r>
        <w:t>Caretaker jobs are usually better than ordinary house sitting when you need both housing and ongoing income.</w:t>
      </w:r>
    </w:p>
    <w:p>
      <w:pPr>
        <w:pStyle w:val="Heading1"/>
      </w:pPr>
      <w:r>
        <w:t>18. HOUSING OPTIONS THAT ARE NOT CASH COMPENSATION</w:t>
      </w:r>
    </w:p>
    <w:p>
      <w:r>
        <w:t>A housing benefit can take several forms. Ask the employer to state exactly which one applies.</w:t>
      </w:r>
    </w:p>
    <w:p>
      <w:pPr>
        <w:pStyle w:val="ListBullet"/>
      </w:pPr>
      <w:r>
        <w:t>Free room</w:t>
      </w:r>
    </w:p>
    <w:p>
      <w:pPr>
        <w:pStyle w:val="ListBullet"/>
      </w:pPr>
      <w:r>
        <w:t>Free apartment</w:t>
      </w:r>
    </w:p>
    <w:p>
      <w:pPr>
        <w:pStyle w:val="ListBullet"/>
      </w:pPr>
      <w:r>
        <w:t>Private cottage</w:t>
      </w:r>
    </w:p>
    <w:p>
      <w:pPr>
        <w:pStyle w:val="ListBullet"/>
      </w:pPr>
      <w:r>
        <w:t>Shared employee housing</w:t>
      </w:r>
    </w:p>
    <w:p>
      <w:pPr>
        <w:pStyle w:val="ListBullet"/>
      </w:pPr>
      <w:r>
        <w:t>Discounted employee apartment</w:t>
      </w:r>
    </w:p>
    <w:p>
      <w:pPr>
        <w:pStyle w:val="ListBullet"/>
      </w:pPr>
      <w:r>
        <w:t>RV site only</w:t>
      </w:r>
    </w:p>
    <w:p>
      <w:pPr>
        <w:pStyle w:val="ListBullet"/>
      </w:pPr>
      <w:r>
        <w:t>RV site + electric/water/sewer</w:t>
      </w:r>
    </w:p>
    <w:p>
      <w:pPr>
        <w:pStyle w:val="ListBullet"/>
      </w:pPr>
      <w:r>
        <w:t>Dorm/bunkhouse</w:t>
      </w:r>
    </w:p>
    <w:p>
      <w:pPr>
        <w:pStyle w:val="ListBullet"/>
      </w:pPr>
      <w:r>
        <w:t>Meals included</w:t>
      </w:r>
    </w:p>
    <w:p>
      <w:pPr>
        <w:pStyle w:val="ListBullet"/>
      </w:pPr>
      <w:r>
        <w:t>Housing deducted from paycheck</w:t>
      </w:r>
    </w:p>
    <w:p>
      <w:pPr>
        <w:pStyle w:val="ListBullet"/>
      </w:pPr>
      <w:r>
        <w:t>Housing credit counted toward wages</w:t>
      </w:r>
    </w:p>
    <w:p>
      <w:pPr>
        <w:pStyle w:val="ListBullet"/>
      </w:pPr>
      <w:r>
        <w:t>Temporary housing only during the season</w:t>
      </w:r>
    </w:p>
    <w:p>
      <w:r>
        <w:t>Never evaluate an offer from the phrase 'housing provided' alone.</w:t>
      </w:r>
    </w:p>
    <w:p>
      <w:pPr>
        <w:pStyle w:val="Heading1"/>
      </w:pPr>
      <w:r>
        <w:t>19. APPLYING WITH A CHILD, PARTNER OR DEPENDENT</w:t>
      </w:r>
    </w:p>
    <w:p>
      <w:r>
        <w:t>Dependents change the search, but do not automatically eliminate it. The goal is to target housing structures that can legally and practically accommodate more than one person.</w:t>
      </w:r>
    </w:p>
    <w:p>
      <w:pPr>
        <w:pStyle w:val="Heading2"/>
      </w:pPr>
      <w:r>
        <w:t>Prioritize</w:t>
      </w:r>
    </w:p>
    <w:p>
      <w:pPr>
        <w:pStyle w:val="ListBullet"/>
      </w:pPr>
      <w:r>
        <w:t>Private apartment</w:t>
      </w:r>
    </w:p>
    <w:p>
      <w:pPr>
        <w:pStyle w:val="ListBullet"/>
      </w:pPr>
      <w:r>
        <w:t>Private cottage/cabin</w:t>
      </w:r>
    </w:p>
    <w:p>
      <w:pPr>
        <w:pStyle w:val="ListBullet"/>
      </w:pPr>
      <w:r>
        <w:t>Guesthouse</w:t>
      </w:r>
    </w:p>
    <w:p>
      <w:pPr>
        <w:pStyle w:val="ListBullet"/>
      </w:pPr>
      <w:r>
        <w:t>Family employee housing</w:t>
      </w:r>
    </w:p>
    <w:p>
      <w:pPr>
        <w:pStyle w:val="ListBullet"/>
      </w:pPr>
      <w:r>
        <w:t>Farm/homestead family hosts</w:t>
      </w:r>
    </w:p>
    <w:p>
      <w:pPr>
        <w:pStyle w:val="ListBullet"/>
      </w:pPr>
      <w:r>
        <w:t>Caretaker residence</w:t>
      </w:r>
    </w:p>
    <w:p>
      <w:pPr>
        <w:pStyle w:val="ListBullet"/>
      </w:pPr>
      <w:r>
        <w:t>Live-in family assistant with separate quarters</w:t>
      </w:r>
    </w:p>
    <w:p>
      <w:pPr>
        <w:pStyle w:val="ListBullet"/>
      </w:pPr>
      <w:r>
        <w:t>Year-round resident manager units with permitted family occupancy</w:t>
      </w:r>
    </w:p>
    <w:p>
      <w:pPr>
        <w:pStyle w:val="Heading2"/>
      </w:pPr>
      <w:r>
        <w:t>Usually harder</w:t>
      </w:r>
    </w:p>
    <w:p>
      <w:pPr>
        <w:pStyle w:val="ListBullet"/>
      </w:pPr>
      <w:r>
        <w:t>Seasonal dorms</w:t>
      </w:r>
    </w:p>
    <w:p>
      <w:pPr>
        <w:pStyle w:val="ListBullet"/>
      </w:pPr>
      <w:r>
        <w:t>Bunkhouses</w:t>
      </w:r>
    </w:p>
    <w:p>
      <w:pPr>
        <w:pStyle w:val="ListBullet"/>
      </w:pPr>
      <w:r>
        <w:t>Shared staff cabins</w:t>
      </w:r>
    </w:p>
    <w:p>
      <w:pPr>
        <w:pStyle w:val="ListBullet"/>
      </w:pPr>
      <w:r>
        <w:t>Single-occupancy storage-manager apartments</w:t>
      </w:r>
    </w:p>
    <w:p>
      <w:pPr>
        <w:pStyle w:val="ListBullet"/>
      </w:pPr>
      <w:r>
        <w:t>Live-in caregiver bedroom in client's home</w:t>
      </w:r>
    </w:p>
    <w:p>
      <w:pPr>
        <w:pStyle w:val="ListBullet"/>
      </w:pPr>
      <w:r>
        <w:t>Remote field camps</w:t>
      </w:r>
    </w:p>
    <w:p>
      <w:r>
        <w:t>Ask BEFORE completing a long application: 'I would be relocating with one dependent child/partner. Does the housing attached to this position permit dependents, and if so, what type of unit is available?'</w:t>
      </w:r>
    </w:p>
    <w:p>
      <w:r>
        <w:t>WWOOF USA publicly states that hundreds of its hosts are kid-friendly; Workaway also has family-hosting categories. Individual hosts still set their own rules.</w:t>
      </w:r>
    </w:p>
    <w:p>
      <w:pPr>
        <w:pStyle w:val="Heading1"/>
      </w:pPr>
      <w:r>
        <w:t>20. APPLYING WHEN YOU HAVE NO RENTAL HISTORY</w:t>
      </w:r>
    </w:p>
    <w:p>
      <w:r>
        <w:t>Employer housing often does not function like a conventional apartment application. The employer may care more about employment eligibility, references, background checks and job fit than landlord history.</w:t>
      </w:r>
    </w:p>
    <w:p>
      <w:pPr>
        <w:pStyle w:val="ListBullet"/>
      </w:pPr>
      <w:r>
        <w:t>Ask whether housing requires a separate lease/application.</w:t>
      </w:r>
    </w:p>
    <w:p>
      <w:pPr>
        <w:pStyle w:val="ListBullet"/>
      </w:pPr>
      <w:r>
        <w:t>Ask whether a credit check is run for employee housing.</w:t>
      </w:r>
    </w:p>
    <w:p>
      <w:pPr>
        <w:pStyle w:val="ListBullet"/>
      </w:pPr>
      <w:r>
        <w:t>Ask whether a deposit is required.</w:t>
      </w:r>
    </w:p>
    <w:p>
      <w:pPr>
        <w:pStyle w:val="ListBullet"/>
      </w:pPr>
      <w:r>
        <w:t>Ask whether prior rental references are required.</w:t>
      </w:r>
    </w:p>
    <w:p>
      <w:pPr>
        <w:pStyle w:val="ListBullet"/>
      </w:pPr>
      <w:r>
        <w:t>Keep employment references even if you lack landlord references.</w:t>
      </w:r>
    </w:p>
    <w:p>
      <w:pPr>
        <w:pStyle w:val="ListBullet"/>
      </w:pPr>
      <w:r>
        <w:t>If housing is on private property, ask whether occupancy is contingent solely on employment.</w:t>
      </w:r>
    </w:p>
    <w:p>
      <w:r>
        <w:t>Do not assume 'housing provided' means no screening. Some employers run full background checks; others do not.</w:t>
      </w:r>
    </w:p>
    <w:p>
      <w:pPr>
        <w:pStyle w:val="Heading1"/>
      </w:pPr>
      <w:r>
        <w:t>21. APPLYING WITHOUT A CAR</w:t>
      </w:r>
    </w:p>
    <w:p>
      <w:r>
        <w:t>A housing-included job can be ideal without a vehicle because the workplace and housing are often together. But transportation to groceries, doctors and the nearest town still matters.</w:t>
      </w:r>
    </w:p>
    <w:p>
      <w:pPr>
        <w:pStyle w:val="ListBullet"/>
      </w:pPr>
      <w:r>
        <w:t>Does the employer pick workers up from the nearest bus/train/airport?</w:t>
      </w:r>
    </w:p>
    <w:p>
      <w:pPr>
        <w:pStyle w:val="ListBullet"/>
      </w:pPr>
      <w:r>
        <w:t>Is there an employee shuttle?</w:t>
      </w:r>
    </w:p>
    <w:p>
      <w:pPr>
        <w:pStyle w:val="ListBullet"/>
      </w:pPr>
      <w:r>
        <w:t>Are meals provided?</w:t>
      </w:r>
    </w:p>
    <w:p>
      <w:pPr>
        <w:pStyle w:val="ListBullet"/>
      </w:pPr>
      <w:r>
        <w:t>Is there a staff store?</w:t>
      </w:r>
    </w:p>
    <w:p>
      <w:pPr>
        <w:pStyle w:val="ListBullet"/>
      </w:pPr>
      <w:r>
        <w:t>Can groceries be delivered?</w:t>
      </w:r>
    </w:p>
    <w:p>
      <w:pPr>
        <w:pStyle w:val="ListBullet"/>
      </w:pPr>
      <w:r>
        <w:t>How far is the nearest pharmacy/medical clinic?</w:t>
      </w:r>
    </w:p>
    <w:p>
      <w:pPr>
        <w:pStyle w:val="ListBullet"/>
      </w:pPr>
      <w:r>
        <w:t>Is employee housing walkable to the job?</w:t>
      </w:r>
    </w:p>
    <w:p>
      <w:pPr>
        <w:pStyle w:val="ListBullet"/>
      </w:pPr>
      <w:r>
        <w:t>How do employees leave the property on days off?</w:t>
      </w:r>
    </w:p>
    <w:p>
      <w:pPr>
        <w:pStyle w:val="ListBullet"/>
      </w:pPr>
      <w:r>
        <w:t>If the job ends, how do you get back to an intercity transportation hub?</w:t>
      </w:r>
    </w:p>
    <w:p>
      <w:pPr>
        <w:pStyle w:val="Heading1"/>
      </w:pPr>
      <w:r>
        <w:t>22. WHAT TO ASK BEFORE ACCEPTING HOUSING</w:t>
      </w:r>
    </w:p>
    <w:p>
      <w:pPr>
        <w:pStyle w:val="ListBullet"/>
      </w:pPr>
      <w:r>
        <w:t>What is the hourly wage/salary/stipend?</w:t>
      </w:r>
    </w:p>
    <w:p>
      <w:pPr>
        <w:pStyle w:val="ListBullet"/>
      </w:pPr>
      <w:r>
        <w:t>How many guaranteed hours per week?</w:t>
      </w:r>
    </w:p>
    <w:p>
      <w:pPr>
        <w:pStyle w:val="ListBullet"/>
      </w:pPr>
      <w:r>
        <w:t>Is overtime available or required?</w:t>
      </w:r>
    </w:p>
    <w:p>
      <w:pPr>
        <w:pStyle w:val="ListBullet"/>
      </w:pPr>
      <w:r>
        <w:t>Is housing free, discounted or deducted from wages?</w:t>
      </w:r>
    </w:p>
    <w:p>
      <w:pPr>
        <w:pStyle w:val="ListBullet"/>
      </w:pPr>
      <w:r>
        <w:t>What is the exact housing cost per week/paycheck?</w:t>
      </w:r>
    </w:p>
    <w:p>
      <w:pPr>
        <w:pStyle w:val="ListBullet"/>
      </w:pPr>
      <w:r>
        <w:t>Are utilities included?</w:t>
      </w:r>
    </w:p>
    <w:p>
      <w:pPr>
        <w:pStyle w:val="ListBullet"/>
      </w:pPr>
      <w:r>
        <w:t>Are meals included or deducted?</w:t>
      </w:r>
    </w:p>
    <w:p>
      <w:pPr>
        <w:pStyle w:val="ListBullet"/>
      </w:pPr>
      <w:r>
        <w:t>Is the room private or shared?</w:t>
      </w:r>
    </w:p>
    <w:p>
      <w:pPr>
        <w:pStyle w:val="ListBullet"/>
      </w:pPr>
      <w:r>
        <w:t>How many people share the bathroom/kitchen?</w:t>
      </w:r>
    </w:p>
    <w:p>
      <w:pPr>
        <w:pStyle w:val="ListBullet"/>
      </w:pPr>
      <w:r>
        <w:t>Can a child/partner/dependent live there?</w:t>
      </w:r>
    </w:p>
    <w:p>
      <w:pPr>
        <w:pStyle w:val="ListBullet"/>
      </w:pPr>
      <w:r>
        <w:t>Is there a housing deposit?</w:t>
      </w:r>
    </w:p>
    <w:p>
      <w:pPr>
        <w:pStyle w:val="ListBullet"/>
      </w:pPr>
      <w:r>
        <w:t>Is there a separate lease or occupancy agreement?</w:t>
      </w:r>
    </w:p>
    <w:p>
      <w:pPr>
        <w:pStyle w:val="ListBullet"/>
      </w:pPr>
      <w:r>
        <w:t>What are the move-in and move-out dates?</w:t>
      </w:r>
    </w:p>
    <w:p>
      <w:pPr>
        <w:pStyle w:val="ListBullet"/>
      </w:pPr>
      <w:r>
        <w:t>How soon must I leave if employment ends?</w:t>
      </w:r>
    </w:p>
    <w:p>
      <w:pPr>
        <w:pStyle w:val="ListBullet"/>
      </w:pPr>
      <w:r>
        <w:t>Is there Wi-Fi?</w:t>
      </w:r>
    </w:p>
    <w:p>
      <w:pPr>
        <w:pStyle w:val="ListBullet"/>
      </w:pPr>
      <w:r>
        <w:t>Is cellular service reliable?</w:t>
      </w:r>
    </w:p>
    <w:p>
      <w:pPr>
        <w:pStyle w:val="ListBullet"/>
      </w:pPr>
      <w:r>
        <w:t>Is laundry available?</w:t>
      </w:r>
    </w:p>
    <w:p>
      <w:pPr>
        <w:pStyle w:val="ListBullet"/>
      </w:pPr>
      <w:r>
        <w:t>Can I receive mail/packages?</w:t>
      </w:r>
    </w:p>
    <w:p>
      <w:pPr>
        <w:pStyle w:val="ListBullet"/>
      </w:pPr>
      <w:r>
        <w:t>Can I cook my own food?</w:t>
      </w:r>
    </w:p>
    <w:p>
      <w:pPr>
        <w:pStyle w:val="ListBullet"/>
      </w:pPr>
      <w:r>
        <w:t>Is there refrigeration?</w:t>
      </w:r>
    </w:p>
    <w:p>
      <w:pPr>
        <w:pStyle w:val="ListBullet"/>
      </w:pPr>
      <w:r>
        <w:t>Are pets allowed?</w:t>
      </w:r>
    </w:p>
    <w:p>
      <w:pPr>
        <w:pStyle w:val="ListBullet"/>
      </w:pPr>
      <w:r>
        <w:t>Is transportation to town provided?</w:t>
      </w:r>
    </w:p>
    <w:p>
      <w:pPr>
        <w:pStyle w:val="ListBullet"/>
      </w:pPr>
      <w:r>
        <w:t>Is there public transportation?</w:t>
      </w:r>
    </w:p>
    <w:p>
      <w:pPr>
        <w:pStyle w:val="ListBullet"/>
      </w:pPr>
      <w:r>
        <w:t>Can I see current photos or do a video tour of the housing?</w:t>
      </w:r>
    </w:p>
    <w:p>
      <w:pPr>
        <w:pStyle w:val="ListBullet"/>
      </w:pPr>
      <w:r>
        <w:t>Can I speak with a current employee about the housing?</w:t>
      </w:r>
    </w:p>
    <w:p>
      <w:pPr>
        <w:pStyle w:val="ListBullet"/>
      </w:pPr>
      <w:r>
        <w:t>What identification/background screening is required?</w:t>
      </w:r>
    </w:p>
    <w:p>
      <w:pPr>
        <w:pStyle w:val="ListBullet"/>
      </w:pPr>
      <w:r>
        <w:t>When is the first paycheck?</w:t>
      </w:r>
    </w:p>
    <w:p>
      <w:pPr>
        <w:pStyle w:val="ListBullet"/>
      </w:pPr>
      <w:r>
        <w:t>What amount of money should I arrive with?</w:t>
      </w:r>
    </w:p>
    <w:p>
      <w:pPr>
        <w:pStyle w:val="ListBullet"/>
      </w:pPr>
      <w:r>
        <w:t>Who pays travel costs?</w:t>
      </w:r>
    </w:p>
    <w:p>
      <w:pPr>
        <w:pStyle w:val="ListBullet"/>
      </w:pPr>
      <w:r>
        <w:t>Do you reimburse travel after a certain period?</w:t>
      </w:r>
    </w:p>
    <w:p>
      <w:pPr>
        <w:pStyle w:val="Heading1"/>
      </w:pPr>
      <w:r>
        <w:t>23. CALCULATE THE REAL VALUE OF THE OFFER</w:t>
      </w:r>
    </w:p>
    <w:p>
      <w:r>
        <w:t>Housing is valuable only if you understand what it replaces and what it costs.</w:t>
      </w:r>
    </w:p>
    <w:tbl>
      <w:tblPr>
        <w:tblStyle w:val="TableGrid"/>
        <w:tblW w:type="auto" w:w="0"/>
        <w:jc w:val="center"/>
        <w:tblLook w:firstColumn="1" w:firstRow="1" w:lastColumn="0" w:lastRow="0" w:noHBand="0" w:noVBand="1" w:val="04A0"/>
      </w:tblPr>
      <w:tblGrid>
        <w:gridCol w:w="10224"/>
      </w:tblGrid>
      <w:tr>
        <w:tc>
          <w:tcPr>
            <w:tcW w:type="dxa" w:w="10224"/>
            <w:vAlign w:val="center"/>
          </w:tcPr>
          <w:p>
            <w:r>
              <w:rPr>
                <w:b/>
              </w:rPr>
              <w:t>SIMPLE COMPARISON</w:t>
            </w:r>
          </w:p>
          <w:p>
            <w:r>
              <w:t>Monthly cash pay + value of housing + included meals/utilities - housing deductions - meal deductions - transportation costs - required fees = practical compensation.</w:t>
            </w:r>
          </w:p>
        </w:tc>
      </w:tr>
    </w:tbl>
    <w:p>
      <w:r>
        <w:t>Example: a lower-wage resort job with a $300/month room, meals and transportation may leave more usable income than a higher-wage urban job requiring $1,300 rent plus utilities and commuting.</w:t>
      </w:r>
    </w:p>
    <w:p>
      <w:pPr>
        <w:pStyle w:val="Heading2"/>
      </w:pPr>
      <w:r>
        <w:t>Questions that change the math</w:t>
      </w:r>
    </w:p>
    <w:p>
      <w:pPr>
        <w:pStyle w:val="ListBullet"/>
      </w:pPr>
      <w:r>
        <w:t>Do you get 40 hours or only 20?</w:t>
      </w:r>
    </w:p>
    <w:p>
      <w:pPr>
        <w:pStyle w:val="ListBullet"/>
      </w:pPr>
      <w:r>
        <w:t>Is housing $0 or $600/month?</w:t>
      </w:r>
    </w:p>
    <w:p>
      <w:pPr>
        <w:pStyle w:val="ListBullet"/>
      </w:pPr>
      <w:r>
        <w:t>Are meals mandatory deductions?</w:t>
      </w:r>
    </w:p>
    <w:p>
      <w:pPr>
        <w:pStyle w:val="ListBullet"/>
      </w:pPr>
      <w:r>
        <w:t>Do you need Uber to buy groceries?</w:t>
      </w:r>
    </w:p>
    <w:p>
      <w:pPr>
        <w:pStyle w:val="ListBullet"/>
      </w:pPr>
      <w:r>
        <w:t>Is the housing furnished?</w:t>
      </w:r>
    </w:p>
    <w:p>
      <w:pPr>
        <w:pStyle w:val="ListBullet"/>
      </w:pPr>
      <w:r>
        <w:t>Do you need a deposit?</w:t>
      </w:r>
    </w:p>
    <w:p>
      <w:pPr>
        <w:pStyle w:val="ListBullet"/>
      </w:pPr>
      <w:r>
        <w:t>Does the employer pay/reimburse travel?</w:t>
      </w:r>
    </w:p>
    <w:p>
      <w:pPr>
        <w:pStyle w:val="ListBullet"/>
      </w:pPr>
      <w:r>
        <w:t>Can you stay year-round?</w:t>
      </w:r>
    </w:p>
    <w:p>
      <w:pPr>
        <w:pStyle w:val="ListBullet"/>
      </w:pPr>
      <w:r>
        <w:t>Can you keep housing during days off or gaps between seasons?</w:t>
      </w:r>
    </w:p>
    <w:p>
      <w:pPr>
        <w:pStyle w:val="Heading1"/>
      </w:pPr>
      <w:r>
        <w:t>24. LABOR RIGHTS WHEN HOUSING IS PART OF COMPENSATION</w:t>
      </w:r>
    </w:p>
    <w:p>
      <w:r>
        <w:t>Federal wage law can allow an employer, under certain circumstances, to count the reasonable cost or fair value of lodging toward minimum-wage obligations. This does not mean an employer can assign any arbitrary value to poor housing.</w:t>
      </w:r>
    </w:p>
    <w:p>
      <w:r>
        <w:t>U.S. Department of Labor guidance says that, when an employer uses the federal FLSA Section 3(m) lodging credit, conditions include voluntary acceptance, compliance with applicable federal/state/local housing laws, primary benefit to the employee, and accurate records. The allowable credit cannot exceed applicable reasonable cost/fair-value limits.</w:t>
      </w:r>
    </w:p>
    <w:p>
      <w:hyperlink r:id="rId24">
        <w:r>
          <w:rPr>
            <w:color w:val="0563C1"/>
            <w:u w:val="single"/>
          </w:rPr>
          <w:t>U.S. Department of Labor - Lodging Credit Guidance</w:t>
        </w:r>
      </w:hyperlink>
    </w:p>
    <w:p>
      <w:r>
        <w:t>State wage laws may provide additional protections. If something feels wrong, preserve the job posting, offer letter, housing agreement, pay stubs, time records and messages.</w:t>
      </w:r>
    </w:p>
    <w:p>
      <w:pPr>
        <w:pStyle w:val="Heading2"/>
      </w:pPr>
      <w:r>
        <w:t>Housing tied to employment creates leverage</w:t>
      </w:r>
    </w:p>
    <w:p>
      <w:r>
        <w:t>If losing your job also means immediately losing your bed, the employer has unusual power over you. Get the termination/move-out rules in writing before relocating. Local landlord/tenant protections vary depending on how the housing is structured.</w:t>
      </w:r>
    </w:p>
    <w:p>
      <w:pPr>
        <w:pStyle w:val="Heading1"/>
      </w:pPr>
      <w:r>
        <w:t>25. SCAM &amp; EXPLOITATION WARNING SIGNS</w:t>
      </w:r>
    </w:p>
    <w:p>
      <w:r>
        <w:t>Housing-included opportunities are extremely attractive to people in urgent situations, which also makes them attractive bait for scammers or exploitative hosts.</w:t>
      </w:r>
    </w:p>
    <w:p>
      <w:pPr>
        <w:pStyle w:val="ListBullet"/>
      </w:pPr>
      <w:r>
        <w:t>They demand money to 'secure' a job.</w:t>
      </w:r>
    </w:p>
    <w:p>
      <w:pPr>
        <w:pStyle w:val="ListBullet"/>
      </w:pPr>
      <w:r>
        <w:t>They send a check and instruct you to buy equipment or send part of the money elsewhere.</w:t>
      </w:r>
    </w:p>
    <w:p>
      <w:pPr>
        <w:pStyle w:val="ListBullet"/>
      </w:pPr>
      <w:r>
        <w:t>Recruiting happens only through unsolicited text/WhatsApp/Telegram with no verifiable company process.</w:t>
      </w:r>
    </w:p>
    <w:p>
      <w:pPr>
        <w:pStyle w:val="ListBullet"/>
      </w:pPr>
      <w:r>
        <w:t>The property/employer cannot be independently verified.</w:t>
      </w:r>
    </w:p>
    <w:p>
      <w:pPr>
        <w:pStyle w:val="ListBullet"/>
      </w:pPr>
      <w:r>
        <w:t>They refuse a video interview or refuse to show the housing.</w:t>
      </w:r>
    </w:p>
    <w:p>
      <w:pPr>
        <w:pStyle w:val="ListBullet"/>
      </w:pPr>
      <w:r>
        <w:t>They will not state working hours in writing.</w:t>
      </w:r>
    </w:p>
    <w:p>
      <w:pPr>
        <w:pStyle w:val="ListBullet"/>
      </w:pPr>
      <w:r>
        <w:t>They advertise 'free housing' but expect 24/7 availability.</w:t>
      </w:r>
    </w:p>
    <w:p>
      <w:pPr>
        <w:pStyle w:val="ListBullet"/>
      </w:pPr>
      <w:r>
        <w:t>They want possession of your ID/passport.</w:t>
      </w:r>
    </w:p>
    <w:p>
      <w:pPr>
        <w:pStyle w:val="ListBullet"/>
      </w:pPr>
      <w:r>
        <w:t>They prohibit you from leaving the property during off-hours.</w:t>
      </w:r>
    </w:p>
    <w:p>
      <w:pPr>
        <w:pStyle w:val="ListBullet"/>
      </w:pPr>
      <w:r>
        <w:t>They refuse to explain how/when you are paid.</w:t>
      </w:r>
    </w:p>
    <w:p>
      <w:pPr>
        <w:pStyle w:val="ListBullet"/>
      </w:pPr>
      <w:r>
        <w:t>The housing is unsafe, illegal, overcrowded or lacks basic sanitation.</w:t>
      </w:r>
    </w:p>
    <w:p>
      <w:pPr>
        <w:pStyle w:val="ListBullet"/>
      </w:pPr>
      <w:r>
        <w:t>The role suddenly changes after arrival.</w:t>
      </w:r>
    </w:p>
    <w:p>
      <w:pPr>
        <w:pStyle w:val="ListBullet"/>
      </w:pPr>
      <w:r>
        <w:t>They pressure you to travel before an offer or housing details are confirmed.</w:t>
      </w:r>
    </w:p>
    <w:p>
      <w:pPr>
        <w:pStyle w:val="ListBullet"/>
      </w:pPr>
      <w:r>
        <w:t>They ask for bank passwords, PINs, gift cards, crypto or upfront 'training' payments.</w:t>
      </w:r>
    </w:p>
    <w:p>
      <w:pPr>
        <w:pStyle w:val="ListBullet"/>
      </w:pPr>
      <w:r>
        <w:t>They require you to receive and reship packages purchased by unknown people.</w:t>
      </w:r>
    </w:p>
    <w:p>
      <w:r>
        <w:t>The FTC warns that legitimate employers do not require you to pay to get a job and warns against fake-check and reshipping job scams.</w:t>
      </w:r>
    </w:p>
    <w:p>
      <w:hyperlink r:id="rId25">
        <w:r>
          <w:rPr>
            <w:color w:val="0563C1"/>
            <w:u w:val="single"/>
          </w:rPr>
          <w:t>FTC - Job Scams</w:t>
        </w:r>
      </w:hyperlink>
    </w:p>
    <w:p>
      <w:pPr>
        <w:pStyle w:val="Heading1"/>
      </w:pPr>
      <w:r>
        <w:t>26. SEARCH TERMS THAT UNCOVER HIDDEN OPPORTUNITIES</w:t>
      </w:r>
    </w:p>
    <w:p>
      <w:pPr>
        <w:pStyle w:val="Heading2"/>
      </w:pPr>
      <w:r>
        <w:t>GENERAL</w:t>
      </w:r>
    </w:p>
    <w:p>
      <w:pPr>
        <w:pStyle w:val="ListBullet"/>
      </w:pPr>
      <w:r>
        <w:t>jobs with housing provided</w:t>
      </w:r>
    </w:p>
    <w:p>
      <w:pPr>
        <w:pStyle w:val="ListBullet"/>
      </w:pPr>
      <w:r>
        <w:t>jobs with room and board</w:t>
      </w:r>
    </w:p>
    <w:p>
      <w:pPr>
        <w:pStyle w:val="ListBullet"/>
      </w:pPr>
      <w:r>
        <w:t>employee housing provided</w:t>
      </w:r>
    </w:p>
    <w:p>
      <w:pPr>
        <w:pStyle w:val="ListBullet"/>
      </w:pPr>
      <w:r>
        <w:t>live on site jobs</w:t>
      </w:r>
    </w:p>
    <w:p>
      <w:pPr>
        <w:pStyle w:val="ListBullet"/>
      </w:pPr>
      <w:r>
        <w:t>resident jobs housing included</w:t>
      </w:r>
    </w:p>
    <w:p>
      <w:pPr>
        <w:pStyle w:val="ListBullet"/>
      </w:pPr>
      <w:r>
        <w:t>work for housing</w:t>
      </w:r>
    </w:p>
    <w:p>
      <w:pPr>
        <w:pStyle w:val="ListBullet"/>
      </w:pPr>
      <w:r>
        <w:t>housing included employment</w:t>
      </w:r>
    </w:p>
    <w:p>
      <w:pPr>
        <w:pStyle w:val="Heading2"/>
      </w:pPr>
      <w:r>
        <w:t>PRIVATE PROPERTY</w:t>
      </w:r>
    </w:p>
    <w:p>
      <w:pPr>
        <w:pStyle w:val="ListBullet"/>
      </w:pPr>
      <w:r>
        <w:t>property caretaker housing provided</w:t>
      </w:r>
    </w:p>
    <w:p>
      <w:pPr>
        <w:pStyle w:val="ListBullet"/>
      </w:pPr>
      <w:r>
        <w:t>estate caretaker cottage</w:t>
      </w:r>
    </w:p>
    <w:p>
      <w:pPr>
        <w:pStyle w:val="ListBullet"/>
      </w:pPr>
      <w:r>
        <w:t>live-in caretaker private apartment</w:t>
      </w:r>
    </w:p>
    <w:p>
      <w:pPr>
        <w:pStyle w:val="ListBullet"/>
      </w:pPr>
      <w:r>
        <w:t>resident groundskeeper</w:t>
      </w:r>
    </w:p>
    <w:p>
      <w:pPr>
        <w:pStyle w:val="ListBullet"/>
      </w:pPr>
      <w:r>
        <w:t>land steward housing</w:t>
      </w:r>
    </w:p>
    <w:p>
      <w:pPr>
        <w:pStyle w:val="ListBullet"/>
      </w:pPr>
      <w:r>
        <w:t>farm caretaker cabin</w:t>
      </w:r>
    </w:p>
    <w:p>
      <w:pPr>
        <w:pStyle w:val="Heading2"/>
      </w:pPr>
      <w:r>
        <w:t>HOSPITALITY</w:t>
      </w:r>
    </w:p>
    <w:p>
      <w:pPr>
        <w:pStyle w:val="ListBullet"/>
      </w:pPr>
      <w:r>
        <w:t>resident motel manager</w:t>
      </w:r>
    </w:p>
    <w:p>
      <w:pPr>
        <w:pStyle w:val="ListBullet"/>
      </w:pPr>
      <w:r>
        <w:t>innkeeper housing provided</w:t>
      </w:r>
    </w:p>
    <w:p>
      <w:pPr>
        <w:pStyle w:val="ListBullet"/>
      </w:pPr>
      <w:r>
        <w:t>hostel manager accommodation</w:t>
      </w:r>
    </w:p>
    <w:p>
      <w:pPr>
        <w:pStyle w:val="ListBullet"/>
      </w:pPr>
      <w:r>
        <w:t>lodge jobs housing provided</w:t>
      </w:r>
    </w:p>
    <w:p>
      <w:pPr>
        <w:pStyle w:val="ListBullet"/>
      </w:pPr>
      <w:r>
        <w:t>resort employee housing</w:t>
      </w:r>
    </w:p>
    <w:p>
      <w:pPr>
        <w:pStyle w:val="Heading2"/>
      </w:pPr>
      <w:r>
        <w:t>RURAL / FARM</w:t>
      </w:r>
    </w:p>
    <w:p>
      <w:pPr>
        <w:pStyle w:val="ListBullet"/>
      </w:pPr>
      <w:r>
        <w:t>farm jobs housing provided</w:t>
      </w:r>
    </w:p>
    <w:p>
      <w:pPr>
        <w:pStyle w:val="ListBullet"/>
      </w:pPr>
      <w:r>
        <w:t>ranch hand housing</w:t>
      </w:r>
    </w:p>
    <w:p>
      <w:pPr>
        <w:pStyle w:val="ListBullet"/>
      </w:pPr>
      <w:r>
        <w:t>horse farm live-in job</w:t>
      </w:r>
    </w:p>
    <w:p>
      <w:pPr>
        <w:pStyle w:val="ListBullet"/>
      </w:pPr>
      <w:r>
        <w:t>farm apprenticeship housing stipend</w:t>
      </w:r>
    </w:p>
    <w:p>
      <w:pPr>
        <w:pStyle w:val="ListBullet"/>
      </w:pPr>
      <w:r>
        <w:t>organic farm housing provided</w:t>
      </w:r>
    </w:p>
    <w:p>
      <w:pPr>
        <w:pStyle w:val="Heading2"/>
      </w:pPr>
      <w:r>
        <w:t>FAMILY / DEPENDENTS</w:t>
      </w:r>
    </w:p>
    <w:p>
      <w:pPr>
        <w:pStyle w:val="ListBullet"/>
      </w:pPr>
      <w:r>
        <w:t>family housing provided jobs</w:t>
      </w:r>
    </w:p>
    <w:p>
      <w:pPr>
        <w:pStyle w:val="ListBullet"/>
      </w:pPr>
      <w:r>
        <w:t>employee housing family allowed</w:t>
      </w:r>
    </w:p>
    <w:p>
      <w:pPr>
        <w:pStyle w:val="ListBullet"/>
      </w:pPr>
      <w:r>
        <w:t>caretaker cottage family</w:t>
      </w:r>
    </w:p>
    <w:p>
      <w:pPr>
        <w:pStyle w:val="ListBullet"/>
      </w:pPr>
      <w:r>
        <w:t>jobs with housing dependents allowed</w:t>
      </w:r>
    </w:p>
    <w:p>
      <w:pPr>
        <w:pStyle w:val="ListBullet"/>
      </w:pPr>
      <w:r>
        <w:t>farm job family housing</w:t>
      </w:r>
    </w:p>
    <w:p>
      <w:pPr>
        <w:pStyle w:val="Heading2"/>
      </w:pPr>
      <w:r>
        <w:t>CAREGIVING / HOUSEHOLD</w:t>
      </w:r>
    </w:p>
    <w:p>
      <w:pPr>
        <w:pStyle w:val="ListBullet"/>
      </w:pPr>
      <w:r>
        <w:t>live-in companion private apartment</w:t>
      </w:r>
    </w:p>
    <w:p>
      <w:pPr>
        <w:pStyle w:val="ListBullet"/>
      </w:pPr>
      <w:r>
        <w:t>live-in caregiver room board</w:t>
      </w:r>
    </w:p>
    <w:p>
      <w:pPr>
        <w:pStyle w:val="ListBullet"/>
      </w:pPr>
      <w:r>
        <w:t>family assistant housing provided</w:t>
      </w:r>
    </w:p>
    <w:p>
      <w:pPr>
        <w:pStyle w:val="ListBullet"/>
      </w:pPr>
      <w:r>
        <w:t>live-in housekeeper apartment</w:t>
      </w:r>
    </w:p>
    <w:p>
      <w:pPr>
        <w:pStyle w:val="ListBullet"/>
      </w:pPr>
      <w:r>
        <w:t>household assistant staff cottage</w:t>
      </w:r>
    </w:p>
    <w:p>
      <w:pPr>
        <w:pStyle w:val="Heading2"/>
      </w:pPr>
      <w:r>
        <w:t>CAMPGROUND</w:t>
      </w:r>
    </w:p>
    <w:p>
      <w:pPr>
        <w:pStyle w:val="ListBullet"/>
      </w:pPr>
      <w:r>
        <w:t>campground host housing</w:t>
      </w:r>
    </w:p>
    <w:p>
      <w:pPr>
        <w:pStyle w:val="ListBullet"/>
      </w:pPr>
      <w:r>
        <w:t>campground host cabin provided</w:t>
      </w:r>
    </w:p>
    <w:p>
      <w:pPr>
        <w:pStyle w:val="ListBullet"/>
      </w:pPr>
      <w:r>
        <w:t>workamper wages site</w:t>
      </w:r>
    </w:p>
    <w:p>
      <w:pPr>
        <w:pStyle w:val="ListBullet"/>
      </w:pPr>
      <w:r>
        <w:t>RV park manager apartment</w:t>
      </w:r>
    </w:p>
    <w:p>
      <w:pPr>
        <w:pStyle w:val="ListBullet"/>
      </w:pPr>
      <w:r>
        <w:t>campground employee housing</w:t>
      </w:r>
    </w:p>
    <w:p>
      <w:pPr>
        <w:pStyle w:val="Heading2"/>
      </w:pPr>
      <w:r>
        <w:t>PROPERTY MANAGEMENT</w:t>
      </w:r>
    </w:p>
    <w:p>
      <w:pPr>
        <w:pStyle w:val="ListBullet"/>
      </w:pPr>
      <w:r>
        <w:t>resident apartment manager housing</w:t>
      </w:r>
    </w:p>
    <w:p>
      <w:pPr>
        <w:pStyle w:val="ListBullet"/>
      </w:pPr>
      <w:r>
        <w:t>on-site property manager apartment</w:t>
      </w:r>
    </w:p>
    <w:p>
      <w:pPr>
        <w:pStyle w:val="ListBullet"/>
      </w:pPr>
      <w:r>
        <w:t>self storage resident manager apartment</w:t>
      </w:r>
    </w:p>
    <w:p>
      <w:pPr>
        <w:pStyle w:val="ListBullet"/>
      </w:pPr>
      <w:r>
        <w:t>mobile home park manager housing</w:t>
      </w:r>
    </w:p>
    <w:p>
      <w:pPr>
        <w:pStyle w:val="Heading2"/>
      </w:pPr>
      <w:r>
        <w:t>RETREAT / COMMUNITY</w:t>
      </w:r>
    </w:p>
    <w:p>
      <w:pPr>
        <w:pStyle w:val="ListBullet"/>
      </w:pPr>
      <w:r>
        <w:t>retreat center residential staff</w:t>
      </w:r>
    </w:p>
    <w:p>
      <w:pPr>
        <w:pStyle w:val="ListBullet"/>
      </w:pPr>
      <w:r>
        <w:t>resident volunteer room board</w:t>
      </w:r>
    </w:p>
    <w:p>
      <w:pPr>
        <w:pStyle w:val="ListBullet"/>
      </w:pPr>
      <w:r>
        <w:t>retreat caretaker housing</w:t>
      </w:r>
    </w:p>
    <w:p>
      <w:pPr>
        <w:pStyle w:val="ListBullet"/>
      </w:pPr>
      <w:r>
        <w:t>spiritual center work exchange</w:t>
      </w:r>
    </w:p>
    <w:p>
      <w:pPr>
        <w:pStyle w:val="ListBullet"/>
      </w:pPr>
      <w:r>
        <w:t>conference center staff housing</w:t>
      </w:r>
    </w:p>
    <w:p>
      <w:pPr>
        <w:pStyle w:val="Heading1"/>
      </w:pPr>
      <w:r>
        <w:t>27. NATIONWIDE JOB BOARDS &amp; DIRECTORIES</w:t>
      </w:r>
    </w:p>
    <w:p>
      <w:r>
        <w:rPr>
          <w:b/>
        </w:rPr>
        <w:t xml:space="preserve">CoolWorks - Jobs With Housing: </w:t>
      </w:r>
      <w:r>
        <w:t xml:space="preserve">Best broad starting point for resorts, parks, camps, lodges, ranches, nonprofits and seasonal/outdoor employers. </w:t>
      </w:r>
      <w:hyperlink r:id="rId9">
        <w:r>
          <w:rPr>
            <w:color w:val="0563C1"/>
            <w:u w:val="single"/>
          </w:rPr>
          <w:t>Open website</w:t>
        </w:r>
      </w:hyperlink>
    </w:p>
    <w:p>
      <w:r>
        <w:rPr>
          <w:b/>
        </w:rPr>
        <w:t xml:space="preserve">Occupation Wild - Jobs With Housing: </w:t>
      </w:r>
      <w:r>
        <w:t xml:space="preserve">Outdoor, camp, environmental, resort and adventure work with housing. </w:t>
      </w:r>
      <w:hyperlink r:id="rId20">
        <w:r>
          <w:rPr>
            <w:color w:val="0563C1"/>
            <w:u w:val="single"/>
          </w:rPr>
          <w:t>Open website</w:t>
        </w:r>
      </w:hyperlink>
    </w:p>
    <w:p>
      <w:r>
        <w:rPr>
          <w:b/>
        </w:rPr>
        <w:t xml:space="preserve">RanchWork - Housing Jobs: </w:t>
      </w:r>
      <w:r>
        <w:t xml:space="preserve">Ranches, horse properties, caretakers, cooks, ranch hands, wranglers and rural properties. </w:t>
      </w:r>
      <w:hyperlink r:id="rId14">
        <w:r>
          <w:rPr>
            <w:color w:val="0563C1"/>
            <w:u w:val="single"/>
          </w:rPr>
          <w:t>Open website</w:t>
        </w:r>
      </w:hyperlink>
    </w:p>
    <w:p>
      <w:r>
        <w:rPr>
          <w:b/>
        </w:rPr>
        <w:t xml:space="preserve">ATTRA Internships: </w:t>
      </w:r>
      <w:r>
        <w:t xml:space="preserve">Sustainable farms, agriculture apprenticeships and training opportunities. </w:t>
      </w:r>
      <w:hyperlink r:id="rId16">
        <w:r>
          <w:rPr>
            <w:color w:val="0563C1"/>
            <w:u w:val="single"/>
          </w:rPr>
          <w:t>Open website</w:t>
        </w:r>
      </w:hyperlink>
    </w:p>
    <w:p>
      <w:r>
        <w:rPr>
          <w:b/>
        </w:rPr>
        <w:t xml:space="preserve">Caretaker Gazette: </w:t>
      </w:r>
      <w:r>
        <w:t xml:space="preserve">Property, estate, farm, ranch, inn and house-sitting/caretaking opportunities; some content is subscription-based. </w:t>
      </w:r>
      <w:hyperlink r:id="rId18">
        <w:r>
          <w:rPr>
            <w:color w:val="0563C1"/>
            <w:u w:val="single"/>
          </w:rPr>
          <w:t>Open website</w:t>
        </w:r>
      </w:hyperlink>
    </w:p>
    <w:p>
      <w:r>
        <w:rPr>
          <w:b/>
        </w:rPr>
        <w:t xml:space="preserve">Workamper: </w:t>
      </w:r>
      <w:r>
        <w:t xml:space="preserve">Campgrounds, RV parks and work-camping arrangements. </w:t>
      </w:r>
      <w:hyperlink r:id="rId13">
        <w:r>
          <w:rPr>
            <w:color w:val="0563C1"/>
            <w:u w:val="single"/>
          </w:rPr>
          <w:t>Open website</w:t>
        </w:r>
      </w:hyperlink>
    </w:p>
    <w:p>
      <w:r>
        <w:rPr>
          <w:b/>
        </w:rPr>
        <w:t xml:space="preserve">WWOOF USA: </w:t>
      </w:r>
      <w:r>
        <w:t xml:space="preserve">Organic farm room/food exchange; use kid-friendly and lodging filters where relevant. </w:t>
      </w:r>
      <w:hyperlink r:id="rId17">
        <w:r>
          <w:rPr>
            <w:color w:val="0563C1"/>
            <w:u w:val="single"/>
          </w:rPr>
          <w:t>Open website</w:t>
        </w:r>
      </w:hyperlink>
    </w:p>
    <w:p>
      <w:r>
        <w:rPr>
          <w:b/>
        </w:rPr>
        <w:t xml:space="preserve">Workaway: </w:t>
      </w:r>
      <w:r>
        <w:t xml:space="preserve">Work exchange, families, communities, hostels, farms, pet/house sitting and other host arrangements; membership required to message. </w:t>
      </w:r>
      <w:hyperlink r:id="rId21">
        <w:r>
          <w:rPr>
            <w:color w:val="0563C1"/>
            <w:u w:val="single"/>
          </w:rPr>
          <w:t>Open website</w:t>
        </w:r>
      </w:hyperlink>
    </w:p>
    <w:p>
      <w:r>
        <w:rPr>
          <w:b/>
        </w:rPr>
        <w:t xml:space="preserve">HelpX: </w:t>
      </w:r>
      <w:r>
        <w:t xml:space="preserve">Work-exchange host directory. </w:t>
      </w:r>
      <w:hyperlink r:id="rId22">
        <w:r>
          <w:rPr>
            <w:color w:val="0563C1"/>
            <w:u w:val="single"/>
          </w:rPr>
          <w:t>Open website</w:t>
        </w:r>
      </w:hyperlink>
    </w:p>
    <w:p>
      <w:r>
        <w:rPr>
          <w:b/>
        </w:rPr>
        <w:t xml:space="preserve">Care.com: </w:t>
      </w:r>
      <w:r>
        <w:t xml:space="preserve">Private family caregiving, companion care and household work; search live-in roles. </w:t>
      </w:r>
      <w:hyperlink r:id="rId26">
        <w:r>
          <w:rPr>
            <w:color w:val="0563C1"/>
            <w:u w:val="single"/>
          </w:rPr>
          <w:t>Open website</w:t>
        </w:r>
      </w:hyperlink>
    </w:p>
    <w:p>
      <w:r>
        <w:rPr>
          <w:b/>
        </w:rPr>
        <w:t xml:space="preserve">Aramark Destinations: </w:t>
      </w:r>
      <w:r>
        <w:t xml:space="preserve">National parks, hotels, resorts and marinas; current search displays housing availability on eligible jobs. </w:t>
      </w:r>
      <w:hyperlink r:id="rId10">
        <w:r>
          <w:rPr>
            <w:color w:val="0563C1"/>
            <w:u w:val="single"/>
          </w:rPr>
          <w:t>Open website</w:t>
        </w:r>
      </w:hyperlink>
    </w:p>
    <w:p>
      <w:r>
        <w:rPr>
          <w:b/>
        </w:rPr>
        <w:t xml:space="preserve">Delaware North Parks &amp; Resorts: </w:t>
      </w:r>
      <w:r>
        <w:t xml:space="preserve">National park/resort employment with location-specific employee housing information. </w:t>
      </w:r>
      <w:hyperlink r:id="rId11">
        <w:r>
          <w:rPr>
            <w:color w:val="0563C1"/>
            <w:u w:val="single"/>
          </w:rPr>
          <w:t>Open website</w:t>
        </w:r>
      </w:hyperlink>
    </w:p>
    <w:p>
      <w:r>
        <w:rPr>
          <w:b/>
        </w:rPr>
        <w:t xml:space="preserve">Xanterra Careers: </w:t>
      </w:r>
      <w:r>
        <w:t xml:space="preserve">Major national-park/resort concession employer. </w:t>
      </w:r>
      <w:hyperlink r:id="rId12">
        <w:r>
          <w:rPr>
            <w:color w:val="0563C1"/>
            <w:u w:val="single"/>
          </w:rPr>
          <w:t>Open website</w:t>
        </w:r>
      </w:hyperlink>
    </w:p>
    <w:p>
      <w:r>
        <w:rPr>
          <w:b/>
        </w:rPr>
        <w:t xml:space="preserve">USAJobs: </w:t>
      </w:r>
      <w:r>
        <w:t xml:space="preserve">Federal jobs. Housing is not generally included, but remote/park positions may have quarters or special arrangements described in individual announcements. </w:t>
      </w:r>
      <w:hyperlink r:id="rId27">
        <w:r>
          <w:rPr>
            <w:color w:val="0563C1"/>
            <w:u w:val="single"/>
          </w:rPr>
          <w:t>Open website</w:t>
        </w:r>
      </w:hyperlink>
    </w:p>
    <w:p>
      <w:pPr>
        <w:pStyle w:val="Heading1"/>
      </w:pPr>
      <w:r>
        <w:t>28. A 48-HOUR SEARCH STRATEGY</w:t>
      </w:r>
    </w:p>
    <w:p>
      <w:pPr>
        <w:pStyle w:val="Heading2"/>
      </w:pPr>
      <w:r>
        <w:t>HOUR 1: Define your non-negotiables</w:t>
      </w:r>
    </w:p>
    <w:p>
      <w:pPr>
        <w:pStyle w:val="ListBullet"/>
      </w:pPr>
      <w:r>
        <w:t>Must have cash pay?</w:t>
      </w:r>
    </w:p>
    <w:p>
      <w:pPr>
        <w:pStyle w:val="ListBullet"/>
      </w:pPr>
      <w:r>
        <w:t>Minimum weekly income?</w:t>
      </w:r>
    </w:p>
    <w:p>
      <w:pPr>
        <w:pStyle w:val="ListBullet"/>
      </w:pPr>
      <w:r>
        <w:t>Need child/dependent housing?</w:t>
      </w:r>
    </w:p>
    <w:p>
      <w:pPr>
        <w:pStyle w:val="ListBullet"/>
      </w:pPr>
      <w:r>
        <w:t>Private room required?</w:t>
      </w:r>
    </w:p>
    <w:p>
      <w:pPr>
        <w:pStyle w:val="ListBullet"/>
      </w:pPr>
      <w:r>
        <w:t>Wi-Fi required?</w:t>
      </w:r>
    </w:p>
    <w:p>
      <w:pPr>
        <w:pStyle w:val="ListBullet"/>
      </w:pPr>
      <w:r>
        <w:t>No car?</w:t>
      </w:r>
    </w:p>
    <w:p>
      <w:pPr>
        <w:pStyle w:val="ListBullet"/>
      </w:pPr>
      <w:r>
        <w:t>How far can you relocate?</w:t>
      </w:r>
    </w:p>
    <w:p>
      <w:pPr>
        <w:pStyle w:val="ListBullet"/>
      </w:pPr>
      <w:r>
        <w:t>Earliest travel date?</w:t>
      </w:r>
    </w:p>
    <w:p>
      <w:pPr>
        <w:pStyle w:val="ListBullet"/>
      </w:pPr>
      <w:r>
        <w:t>Can you do physical labor?</w:t>
      </w:r>
    </w:p>
    <w:p>
      <w:pPr>
        <w:pStyle w:val="ListBullet"/>
      </w:pPr>
      <w:r>
        <w:t>Can you work nights/weekends?</w:t>
      </w:r>
    </w:p>
    <w:p>
      <w:pPr>
        <w:pStyle w:val="Heading2"/>
      </w:pPr>
      <w:r>
        <w:t>HOURS 2-4: Open six pipelines</w:t>
      </w:r>
    </w:p>
    <w:p>
      <w:pPr>
        <w:pStyle w:val="ListBullet"/>
      </w:pPr>
      <w:r>
        <w:t>CoolWorks</w:t>
      </w:r>
    </w:p>
    <w:p>
      <w:pPr>
        <w:pStyle w:val="ListBullet"/>
      </w:pPr>
      <w:r>
        <w:t>RanchWork</w:t>
      </w:r>
    </w:p>
    <w:p>
      <w:pPr>
        <w:pStyle w:val="ListBullet"/>
      </w:pPr>
      <w:r>
        <w:t>ATTRA</w:t>
      </w:r>
    </w:p>
    <w:p>
      <w:pPr>
        <w:pStyle w:val="ListBullet"/>
      </w:pPr>
      <w:r>
        <w:t>Caretaker Gazette/public caretaker searches</w:t>
      </w:r>
    </w:p>
    <w:p>
      <w:pPr>
        <w:pStyle w:val="ListBullet"/>
      </w:pPr>
      <w:r>
        <w:t>Care.com/live-in roles</w:t>
      </w:r>
    </w:p>
    <w:p>
      <w:pPr>
        <w:pStyle w:val="ListBullet"/>
      </w:pPr>
      <w:r>
        <w:t>Workaway/WWOOF/Permies if work exchange is acceptable</w:t>
      </w:r>
    </w:p>
    <w:p>
      <w:pPr>
        <w:pStyle w:val="Heading2"/>
      </w:pPr>
      <w:r>
        <w:t>DAY 1: Build a 20-lead sheet</w:t>
      </w:r>
    </w:p>
    <w:p>
      <w:r>
        <w:t>Record: employer/host, location, job, pay, housing type, housing cost, child policy, transportation, contact method, date applied, response.</w:t>
      </w:r>
    </w:p>
    <w:p>
      <w:pPr>
        <w:pStyle w:val="Heading2"/>
      </w:pPr>
      <w:r>
        <w:t>DAY 2: Contact the best 10 directly</w:t>
      </w:r>
    </w:p>
    <w:p>
      <w:r>
        <w:t>Prioritize listings that explicitly mention housing rather than applying broadly to jobs where housing is unknown. Ask the dependent/transportation questions immediately when relevant.</w:t>
      </w:r>
    </w:p>
    <w:p>
      <w:pPr>
        <w:pStyle w:val="Heading2"/>
      </w:pPr>
      <w:r>
        <w:t>Do not spend travel money until</w:t>
      </w:r>
    </w:p>
    <w:p>
      <w:pPr>
        <w:pStyle w:val="ListBullet"/>
      </w:pPr>
      <w:r>
        <w:t>You know the employer/host's real identity.</w:t>
      </w:r>
    </w:p>
    <w:p>
      <w:pPr>
        <w:pStyle w:val="ListBullet"/>
      </w:pPr>
      <w:r>
        <w:t>You have confirmed the physical location.</w:t>
      </w:r>
    </w:p>
    <w:p>
      <w:pPr>
        <w:pStyle w:val="ListBullet"/>
      </w:pPr>
      <w:r>
        <w:t>You know exactly where you will sleep.</w:t>
      </w:r>
    </w:p>
    <w:p>
      <w:pPr>
        <w:pStyle w:val="ListBullet"/>
      </w:pPr>
      <w:r>
        <w:t>You have confirmed the start date.</w:t>
      </w:r>
    </w:p>
    <w:p>
      <w:pPr>
        <w:pStyle w:val="ListBullet"/>
      </w:pPr>
      <w:r>
        <w:t>You know the money required on arrival.</w:t>
      </w:r>
    </w:p>
    <w:p>
      <w:pPr>
        <w:pStyle w:val="ListBullet"/>
      </w:pPr>
      <w:r>
        <w:t>You have a written or saved copy of the job/arrangement.</w:t>
      </w:r>
    </w:p>
    <w:p>
      <w:pPr>
        <w:pStyle w:val="ListBullet"/>
      </w:pPr>
      <w:r>
        <w:t>You have a fallback if the arrangement fails.</w:t>
      </w:r>
    </w:p>
    <w:p>
      <w:pPr>
        <w:pStyle w:val="Heading1"/>
      </w:pPr>
      <w:r>
        <w:t>29. APPLICATION &amp; OUTREACH TEMPLATES</w:t>
      </w:r>
    </w:p>
    <w:p>
      <w:pPr>
        <w:pStyle w:val="Heading2"/>
      </w:pPr>
      <w:r>
        <w:t>Short inquiry before applying</w:t>
      </w:r>
    </w:p>
    <w:p>
      <w:r>
        <w:t>Hello, I'm interested in the [position]. Before I complete the full application, could you confirm the housing arrangement? I would be relocating from out of area. Is housing available for this position, what does it cost, and is it private or shared? [If applicable: I would be relocating with one dependent child/partner; does the employee housing permit dependents?] Thank you.</w:t>
      </w:r>
    </w:p>
    <w:p>
      <w:pPr>
        <w:pStyle w:val="Heading2"/>
      </w:pPr>
      <w:r>
        <w:t>Caretaker / unusual direct outreach</w:t>
      </w:r>
    </w:p>
    <w:p>
      <w:r>
        <w:t>Hello, I'm reaching out because I saw your property/business and wanted to ask whether you ever hire resident caretakers, property assistants, grounds/household help, or other live-on-site staff. I am specifically looking for a longer-term arrangement where housing is part of compensation. I can help with [relevant skills]. If you have a cottage, apartment, cabin, room or other on-site housing attached to a role, I'd be interested in discussing what you need.</w:t>
      </w:r>
    </w:p>
    <w:p>
      <w:pPr>
        <w:pStyle w:val="Heading2"/>
      </w:pPr>
      <w:r>
        <w:t>Farm / homestead inquiry</w:t>
      </w:r>
    </w:p>
    <w:p>
      <w:r>
        <w:t>Hello, I'm looking for a residential farm or homestead position/apprenticeship and am interested in [gardening, animals, herbs, food production, maintenance, etc.]. I'm open to a combination of paid work and housing or a clearly defined work-exchange arrangement. Could you tell me what accommodation is available, expected hours, whether food is included, and the expected length of stay?</w:t>
      </w:r>
    </w:p>
    <w:p>
      <w:pPr>
        <w:pStyle w:val="Heading2"/>
      </w:pPr>
      <w:r>
        <w:t>Follow-up after receiving an offer</w:t>
      </w:r>
    </w:p>
    <w:p>
      <w:r>
        <w:t>Thank you. Before I arrange transportation, could you please confirm in writing: start date, hourly pay/stipend, expected weekly hours, housing type, housing cost/deductions, utilities/meals included, move-in date, and how long I may remain in housing if the position ends? I also want to confirm [dependent/transportation/Wi-Fi requirement].</w:t>
      </w:r>
    </w:p>
    <w:p>
      <w:pPr>
        <w:pStyle w:val="Heading1"/>
      </w:pPr>
      <w:r>
        <w:t>30. BEFORE-YOU-TRAVEL VERIFICATION CHECKLIST</w:t>
      </w:r>
    </w:p>
    <w:p>
      <w:pPr>
        <w:pStyle w:val="ListBullet"/>
      </w:pPr>
      <w:r>
        <w:t>☐ Employer/host independently verified</w:t>
      </w:r>
    </w:p>
    <w:p>
      <w:pPr>
        <w:pStyle w:val="ListBullet"/>
      </w:pPr>
      <w:r>
        <w:t>☐ Real street address confirmed</w:t>
      </w:r>
    </w:p>
    <w:p>
      <w:pPr>
        <w:pStyle w:val="ListBullet"/>
      </w:pPr>
      <w:r>
        <w:t>☐ Phone/video conversation completed</w:t>
      </w:r>
    </w:p>
    <w:p>
      <w:pPr>
        <w:pStyle w:val="ListBullet"/>
      </w:pPr>
      <w:r>
        <w:t>☐ Job title and duties confirmed</w:t>
      </w:r>
    </w:p>
    <w:p>
      <w:pPr>
        <w:pStyle w:val="ListBullet"/>
      </w:pPr>
      <w:r>
        <w:t>☐ Cash pay confirmed</w:t>
      </w:r>
    </w:p>
    <w:p>
      <w:pPr>
        <w:pStyle w:val="ListBullet"/>
      </w:pPr>
      <w:r>
        <w:t>☐ Hours confirmed</w:t>
      </w:r>
    </w:p>
    <w:p>
      <w:pPr>
        <w:pStyle w:val="ListBullet"/>
      </w:pPr>
      <w:r>
        <w:t>☐ Pay schedule confirmed</w:t>
      </w:r>
    </w:p>
    <w:p>
      <w:pPr>
        <w:pStyle w:val="ListBullet"/>
      </w:pPr>
      <w:r>
        <w:t>☐ Housing type confirmed</w:t>
      </w:r>
    </w:p>
    <w:p>
      <w:pPr>
        <w:pStyle w:val="ListBullet"/>
      </w:pPr>
      <w:r>
        <w:t>☐ Current housing photos/video seen</w:t>
      </w:r>
    </w:p>
    <w:p>
      <w:pPr>
        <w:pStyle w:val="ListBullet"/>
      </w:pPr>
      <w:r>
        <w:t>☐ Housing cost confirmed</w:t>
      </w:r>
    </w:p>
    <w:p>
      <w:pPr>
        <w:pStyle w:val="ListBullet"/>
      </w:pPr>
      <w:r>
        <w:t>☐ Deposit confirmed</w:t>
      </w:r>
    </w:p>
    <w:p>
      <w:pPr>
        <w:pStyle w:val="ListBullet"/>
      </w:pPr>
      <w:r>
        <w:t>☐ Utilities confirmed</w:t>
      </w:r>
    </w:p>
    <w:p>
      <w:pPr>
        <w:pStyle w:val="ListBullet"/>
      </w:pPr>
      <w:r>
        <w:t>☐ Meals confirmed</w:t>
      </w:r>
    </w:p>
    <w:p>
      <w:pPr>
        <w:pStyle w:val="ListBullet"/>
      </w:pPr>
      <w:r>
        <w:t>☐ Wi-Fi/cell service confirmed</w:t>
      </w:r>
    </w:p>
    <w:p>
      <w:pPr>
        <w:pStyle w:val="ListBullet"/>
      </w:pPr>
      <w:r>
        <w:t>☐ Child/dependent permission confirmed if needed</w:t>
      </w:r>
    </w:p>
    <w:p>
      <w:pPr>
        <w:pStyle w:val="ListBullet"/>
      </w:pPr>
      <w:r>
        <w:t>☐ Move-in date confirmed</w:t>
      </w:r>
    </w:p>
    <w:p>
      <w:pPr>
        <w:pStyle w:val="ListBullet"/>
      </w:pPr>
      <w:r>
        <w:t>☐ Move-out rule if job ends confirmed</w:t>
      </w:r>
    </w:p>
    <w:p>
      <w:pPr>
        <w:pStyle w:val="ListBullet"/>
      </w:pPr>
      <w:r>
        <w:t>☐ Transportation from bus/train/airport confirmed</w:t>
      </w:r>
    </w:p>
    <w:p>
      <w:pPr>
        <w:pStyle w:val="ListBullet"/>
      </w:pPr>
      <w:r>
        <w:t>☐ Grocery access confirmed</w:t>
      </w:r>
    </w:p>
    <w:p>
      <w:pPr>
        <w:pStyle w:val="ListBullet"/>
      </w:pPr>
      <w:r>
        <w:t>☐ Medical/pharmacy access confirmed</w:t>
      </w:r>
    </w:p>
    <w:p>
      <w:pPr>
        <w:pStyle w:val="ListBullet"/>
      </w:pPr>
      <w:r>
        <w:t>☐ First-paycheck timing confirmed</w:t>
      </w:r>
    </w:p>
    <w:p>
      <w:pPr>
        <w:pStyle w:val="ListBullet"/>
      </w:pPr>
      <w:r>
        <w:t>☐ Money needed on arrival calculated</w:t>
      </w:r>
    </w:p>
    <w:p>
      <w:pPr>
        <w:pStyle w:val="ListBullet"/>
      </w:pPr>
      <w:r>
        <w:t>☐ Backup place to sleep identified</w:t>
      </w:r>
    </w:p>
    <w:p>
      <w:pPr>
        <w:pStyle w:val="ListBullet"/>
      </w:pPr>
      <w:r>
        <w:t>☐ Important documents kept with you, not surrendered</w:t>
      </w:r>
    </w:p>
    <w:p>
      <w:pPr>
        <w:pStyle w:val="ListBullet"/>
      </w:pPr>
      <w:r>
        <w:t>☐ Offer/listing/screenshots saved offline</w:t>
      </w:r>
    </w:p>
    <w:p>
      <w:pPr>
        <w:pStyle w:val="Heading1"/>
      </w:pPr>
      <w:r>
        <w:t>FINAL PRINCIPLE</w:t>
      </w:r>
    </w:p>
    <w:tbl>
      <w:tblPr>
        <w:tblStyle w:val="TableGrid"/>
        <w:tblW w:type="auto" w:w="0"/>
        <w:jc w:val="center"/>
        <w:tblLook w:firstColumn="1" w:firstRow="1" w:lastColumn="0" w:lastRow="0" w:noHBand="0" w:noVBand="1" w:val="04A0"/>
      </w:tblPr>
      <w:tblGrid>
        <w:gridCol w:w="10224"/>
      </w:tblGrid>
      <w:tr>
        <w:tc>
          <w:tcPr>
            <w:tcW w:type="dxa" w:w="10224"/>
            <w:vAlign w:val="center"/>
          </w:tcPr>
          <w:p>
            <w:r>
              <w:rPr>
                <w:b/>
              </w:rPr>
              <w:t>THE JOB IS NOT JUST THE PAYCHECK</w:t>
            </w:r>
          </w:p>
          <w:p>
            <w:r>
              <w:t>When money is limited, the most valuable job may be the one that simultaneously provides income, shelter, utilities, meals, transportation or community access. Compare the full survival package - not just the hourly wage. But never trade urgency for safety: verify the employer, understand the housing, keep control of your identification and money, and know what happens if the job ends.</w:t>
            </w:r>
          </w:p>
        </w:tc>
      </w:tr>
    </w:tbl>
    <w:p>
      <w:pPr>
        <w:pStyle w:val="Heading1"/>
      </w:pPr>
      <w:r>
        <w:t>SOURCE NOTES &amp; OFFICIAL REFERENCES</w:t>
      </w:r>
    </w:p>
    <w:p>
      <w:pPr>
        <w:pStyle w:val="ListBullet"/>
      </w:pPr>
      <w:hyperlink r:id="rId9">
        <w:r>
          <w:rPr>
            <w:color w:val="0563C1"/>
            <w:u w:val="single"/>
          </w:rPr>
          <w:t>CoolWorks Jobs With Housing</w:t>
        </w:r>
      </w:hyperlink>
    </w:p>
    <w:p>
      <w:pPr>
        <w:pStyle w:val="ListBullet"/>
      </w:pPr>
      <w:hyperlink r:id="rId10">
        <w:r>
          <w:rPr>
            <w:color w:val="0563C1"/>
            <w:u w:val="single"/>
          </w:rPr>
          <w:t>Aramark Destinations Careers</w:t>
        </w:r>
      </w:hyperlink>
    </w:p>
    <w:p>
      <w:pPr>
        <w:pStyle w:val="ListBullet"/>
      </w:pPr>
      <w:hyperlink r:id="rId11">
        <w:r>
          <w:rPr>
            <w:color w:val="0563C1"/>
            <w:u w:val="single"/>
          </w:rPr>
          <w:t>Delaware North Parks &amp; Resorts</w:t>
        </w:r>
      </w:hyperlink>
    </w:p>
    <w:p>
      <w:pPr>
        <w:pStyle w:val="ListBullet"/>
      </w:pPr>
      <w:hyperlink r:id="rId14">
        <w:r>
          <w:rPr>
            <w:color w:val="0563C1"/>
            <w:u w:val="single"/>
          </w:rPr>
          <w:t>RanchWork Jobs With Housing</w:t>
        </w:r>
      </w:hyperlink>
    </w:p>
    <w:p>
      <w:pPr>
        <w:pStyle w:val="ListBullet"/>
      </w:pPr>
      <w:hyperlink r:id="rId28">
        <w:r>
          <w:rPr>
            <w:color w:val="0563C1"/>
            <w:u w:val="single"/>
          </w:rPr>
          <w:t>WWOOF USA Kid-Friendly WWOOFing</w:t>
        </w:r>
      </w:hyperlink>
    </w:p>
    <w:p>
      <w:pPr>
        <w:pStyle w:val="ListBullet"/>
      </w:pPr>
      <w:hyperlink r:id="rId24">
        <w:r>
          <w:rPr>
            <w:color w:val="0563C1"/>
            <w:u w:val="single"/>
          </w:rPr>
          <w:t>U.S. Department of Labor - FLSA lodging credit guidance</w:t>
        </w:r>
      </w:hyperlink>
    </w:p>
    <w:p>
      <w:pPr>
        <w:pStyle w:val="ListBullet"/>
      </w:pPr>
      <w:hyperlink r:id="rId25">
        <w:r>
          <w:rPr>
            <w:color w:val="0563C1"/>
            <w:u w:val="single"/>
          </w:rPr>
          <w:t>FTC - Job Scams</w:t>
        </w:r>
      </w:hyperlink>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rial" w:hAnsi="Arial"/>
      <w:b w:val="0"/>
      <w:sz w:val="20"/>
    </w:rPr>
  </w:style>
  <w:style w:type="paragraph" w:customStyle="1" w:styleId="Small">
    <w:name w:val="Small"/>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olworks.com/jobs-with-housing" TargetMode="External"/><Relationship Id="rId10" Type="http://schemas.openxmlformats.org/officeDocument/2006/relationships/hyperlink" Target="https://careers.aramarkdestinations.com/search/" TargetMode="External"/><Relationship Id="rId11" Type="http://schemas.openxmlformats.org/officeDocument/2006/relationships/hyperlink" Target="https://careers.delawarenorth.com/parks-and-resorts/" TargetMode="External"/><Relationship Id="rId12" Type="http://schemas.openxmlformats.org/officeDocument/2006/relationships/hyperlink" Target="https://www.xanterrajobs.com/" TargetMode="External"/><Relationship Id="rId13" Type="http://schemas.openxmlformats.org/officeDocument/2006/relationships/hyperlink" Target="https://www.workamper.com/" TargetMode="External"/><Relationship Id="rId14" Type="http://schemas.openxmlformats.org/officeDocument/2006/relationships/hyperlink" Target="https://www.ranchwork.com/jcategory/ranch-jobs-with-housing/" TargetMode="External"/><Relationship Id="rId15" Type="http://schemas.openxmlformats.org/officeDocument/2006/relationships/hyperlink" Target="https://www.ranchwork.com/" TargetMode="External"/><Relationship Id="rId16" Type="http://schemas.openxmlformats.org/officeDocument/2006/relationships/hyperlink" Target="https://attra.ncat.org/internships/" TargetMode="External"/><Relationship Id="rId17" Type="http://schemas.openxmlformats.org/officeDocument/2006/relationships/hyperlink" Target="https://wwoofusa.org/" TargetMode="External"/><Relationship Id="rId18" Type="http://schemas.openxmlformats.org/officeDocument/2006/relationships/hyperlink" Target="https://caretaker.org/" TargetMode="External"/><Relationship Id="rId19" Type="http://schemas.openxmlformats.org/officeDocument/2006/relationships/hyperlink" Target="https://www.care.com/live-in-caregiver-jobs" TargetMode="External"/><Relationship Id="rId20" Type="http://schemas.openxmlformats.org/officeDocument/2006/relationships/hyperlink" Target="https://www.occupationwild.com/jobs-with-housing" TargetMode="External"/><Relationship Id="rId21" Type="http://schemas.openxmlformats.org/officeDocument/2006/relationships/hyperlink" Target="https://www.workaway.info/" TargetMode="External"/><Relationship Id="rId22" Type="http://schemas.openxmlformats.org/officeDocument/2006/relationships/hyperlink" Target="https://www.helpx.net/" TargetMode="External"/><Relationship Id="rId23" Type="http://schemas.openxmlformats.org/officeDocument/2006/relationships/hyperlink" Target="https://permies.com/" TargetMode="External"/><Relationship Id="rId24" Type="http://schemas.openxmlformats.org/officeDocument/2006/relationships/hyperlink" Target="https://www.dol.gov/agencies/whd/direct-care/credit-wages" TargetMode="External"/><Relationship Id="rId25" Type="http://schemas.openxmlformats.org/officeDocument/2006/relationships/hyperlink" Target="https://consumer.ftc.gov/articles/job-scams" TargetMode="External"/><Relationship Id="rId26" Type="http://schemas.openxmlformats.org/officeDocument/2006/relationships/hyperlink" Target="https://www.care.com/" TargetMode="External"/><Relationship Id="rId27" Type="http://schemas.openxmlformats.org/officeDocument/2006/relationships/hyperlink" Target="https://www.usajobs.gov/" TargetMode="External"/><Relationship Id="rId28" Type="http://schemas.openxmlformats.org/officeDocument/2006/relationships/hyperlink" Target="https://info.wwoofusa.org/blog/2024/06/25/kidfriendlywwoof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